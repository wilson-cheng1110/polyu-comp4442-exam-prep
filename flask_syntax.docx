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Flask Syntax Reference — COMP4442</w:t>
      </w:r>
    </w:p>
    <w:p>
      <w:r>
        <w:rPr>
          <w:sz w:val="20"/>
        </w:rPr>
        <w:t>Complete syntax for: app setup, routing, request, response, session, cookies, templates, blueprints, error handling, before/after hooks, database (boto3 + SQLAlchemy).</w:t>
      </w:r>
    </w:p>
    <w:p>
      <w:pPr>
        <w:pStyle w:val="Heading1"/>
      </w:pPr>
      <w:r>
        <w:t>1. App Setup &amp; Configuration</w:t>
      </w:r>
    </w:p>
    <w:p>
      <w:pPr>
        <w:spacing w:after="40" w:before="40"/>
        <w:ind w:left="227"/>
      </w:pPr>
      <w:r>
        <w:rPr>
          <w:rFonts w:ascii="Consolas" w:hAnsi="Consolas"/>
          <w:sz w:val="18"/>
        </w:rPr>
        <w:t>from flask import (</w:t>
        <w:br/>
        <w:t xml:space="preserve">    Flask, request, jsonify, render_template, redirect,</w:t>
        <w:br/>
        <w:t xml:space="preserve">    url_for, session, abort, make_response, g, current_app</w:t>
        <w:br/>
        <w:t>)</w:t>
        <w:br/>
        <w:br/>
        <w:t>app = Flask(__name__)           # __name__ tells Flask where to find templates/static</w:t>
        <w:br/>
        <w:br/>
        <w:t># --- Config ---</w:t>
        <w:br/>
        <w:t>app.secret_key = "change-me"    # REQUIRED for sessions (signs cookie with HMAC)</w:t>
        <w:br/>
        <w:t>app.config["DEBUG"] = True</w:t>
        <w:br/>
        <w:t>app.config["TESTING"] = False</w:t>
        <w:br/>
        <w:t>app.config["SQLALCHEMY_DATABASE_URI"] = "mysql://user:pass@host/db"</w:t>
        <w:br/>
        <w:t>app.config.from_object("config.ProductionConfig")   # load from a config class</w:t>
        <w:br/>
        <w:t>app.config.from_envvar("APP_SETTINGS")              # load from env var pointing to file</w:t>
        <w:br/>
        <w:br/>
        <w:t># --- Run ---</w:t>
        <w:br/>
        <w:t>if __name__ == "__main__":</w:t>
        <w:br/>
        <w:t xml:space="preserve">    app.run(host="0.0.0.0", port=5000, debug=True)</w:t>
        <w:br/>
        <w:t xml:space="preserve">    # Elastic Beanstalk expects the variable to be named "application"</w:t>
        <w:br/>
        <w:t>application = app               # EB requirement</w:t>
      </w:r>
    </w:p>
    <w:p>
      <w:pPr>
        <w:pStyle w:val="Heading1"/>
      </w:pPr>
      <w:r>
        <w:t>2. Routing</w:t>
      </w:r>
    </w:p>
    <w:p>
      <w:pPr>
        <w:spacing w:after="40" w:before="40"/>
        <w:ind w:left="227"/>
      </w:pPr>
      <w:r>
        <w:rPr>
          <w:rFonts w:ascii="Consolas" w:hAnsi="Consolas"/>
          <w:sz w:val="18"/>
        </w:rPr>
        <w:t># Basic route</w:t>
        <w:br/>
        <w:t>@app.route("/")</w:t>
        <w:br/>
        <w:t>def index():</w:t>
        <w:br/>
        <w:t xml:space="preserve">    return "Hello World"</w:t>
        <w:br/>
        <w:br/>
        <w:t># Specify HTTP methods</w:t>
        <w:br/>
        <w:t>@app.route("/users", methods=["GET", "POST"])</w:t>
        <w:br/>
        <w:t>def users():</w:t>
        <w:br/>
        <w:t xml:space="preserve">    if request.method == "POST": ...</w:t>
        <w:br/>
        <w:br/>
        <w:t># URL variables — types: string (default), int, float, path, uuid</w:t>
        <w:br/>
        <w:t>@app.route("/users/&lt;int:user_id&gt;")</w:t>
        <w:br/>
        <w:t>def get_user(user_id):           # user_id is an int</w:t>
        <w:br/>
        <w:t xml:space="preserve">    ...</w:t>
        <w:br/>
        <w:br/>
        <w:t>@app.route("/files/&lt;path:filename&gt;")   # path includes slashes</w:t>
        <w:br/>
        <w:t>def serve_file(filename): ...</w:t>
        <w:br/>
        <w:br/>
        <w:t># url_for — reverse lookup: build URL from function name</w:t>
        <w:br/>
        <w:t>url_for("get_user", user_id=42)         # → "/users/42"</w:t>
        <w:br/>
        <w:t>url_for("index")                        # → "/"</w:t>
        <w:br/>
        <w:t>url_for("static", filename="app.js")   # → "/static/app.js"</w:t>
        <w:br/>
        <w:br/>
        <w:t># Redirect</w:t>
        <w:br/>
        <w:t>return redirect(url_for("index"))       # 302 by default</w:t>
        <w:br/>
        <w:t>return redirect(url_for("index"), 301)  # permanent redirect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252"/>
          </w:tcPr>
          <w:p>
            <w:r>
              <w:rPr>
                <w:b/>
                <w:sz w:val="20"/>
              </w:rPr>
              <w:t>Decorator / Function</w:t>
            </w:r>
          </w:p>
        </w:tc>
        <w:tc>
          <w:tcPr>
            <w:tcW w:type="dxa" w:w="5386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@app.route(path, methods=[…])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Bind URL path to a view function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@app.route(path, strict_slashes=False)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Accept both /path and /path/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url_for("view_name", **kwargs)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Build URL — safer than hardcoding strings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redirect(url, code=302)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Return HTTP redirect response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abort(code)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Immediately return an error response (e.g. abort(404), abort(403))</w:t>
            </w:r>
          </w:p>
        </w:tc>
      </w:tr>
    </w:tbl>
    <w:p/>
    <w:p>
      <w:pPr>
        <w:pStyle w:val="Heading1"/>
      </w:pPr>
      <w:r>
        <w:t>3. request Object</w:t>
      </w:r>
    </w:p>
    <w:p>
      <w:r>
        <w:rPr>
          <w:sz w:val="20"/>
        </w:rPr>
        <w:t>Available inside any view function. Represents the current HTTP request.</w:t>
      </w:r>
    </w:p>
    <w:p>
      <w:pPr>
        <w:spacing w:after="40" w:before="40"/>
        <w:ind w:left="227"/>
      </w:pPr>
      <w:r>
        <w:rPr>
          <w:rFonts w:ascii="Consolas" w:hAnsi="Consolas"/>
          <w:sz w:val="18"/>
        </w:rPr>
        <w:t>from flask import request</w:t>
        <w:br/>
        <w:br/>
        <w:t># ── HTTP method ──</w:t>
        <w:br/>
        <w:t>request.method               # "GET", "POST", "PUT", "DELETE", "PATCH"</w:t>
        <w:br/>
        <w:br/>
        <w:t># ── Query string  (?key=value) ──</w:t>
        <w:br/>
        <w:t>request.args                 # ImmutableMultiDict of query params</w:t>
        <w:br/>
        <w:t>request.args.get("q")        # None if missing</w:t>
        <w:br/>
        <w:t>request.args.get("page", 1)  # default value</w:t>
        <w:br/>
        <w:t>request.args["q"]            # KeyError if missing — avoid in production</w:t>
        <w:br/>
        <w:t>request.args.getlist("tag")  # list for repeated keys: ?tag=a&amp;tag=b → ["a","b"]</w:t>
        <w:br/>
        <w:br/>
        <w:t># ── Form data (POST, Content-Type: application/x-www-form-urlencoded) ──</w:t>
        <w:br/>
        <w:t>request.form                 # ImmutableMultiDict</w:t>
        <w:br/>
        <w:t>request.form.get("username")</w:t>
        <w:br/>
        <w:t>request.form.getlist("items")</w:t>
        <w:br/>
        <w:br/>
        <w:t># ── JSON body (Content-Type: application/json) ──</w:t>
        <w:br/>
        <w:t>request.json                 # parsed dict — None if Content-Type is wrong</w:t>
        <w:br/>
        <w:t>request.get_json()           # same but with options:</w:t>
        <w:br/>
        <w:t>request.get_json(force=True)         # parse even if Content-Type is not JSON</w:t>
        <w:br/>
        <w:t>request.get_json(silent=True)        # return None instead of 400 on bad JSON</w:t>
        <w:br/>
        <w:t>request.get_json(force=True, silent=True)</w:t>
        <w:br/>
        <w:br/>
        <w:t># ── Raw body ──</w:t>
        <w:br/>
        <w:t>request.data                 # raw bytes of request body</w:t>
        <w:br/>
        <w:br/>
        <w:t># ── Headers ──</w:t>
        <w:br/>
        <w:t>request.headers              # dict-like</w:t>
        <w:br/>
        <w:t>request.headers.get("Authorization")</w:t>
        <w:br/>
        <w:t>request.headers["Content-Type"]</w:t>
        <w:br/>
        <w:br/>
        <w:t># ── Cookies ──</w:t>
        <w:br/>
        <w:t>request.cookies              # dict</w:t>
        <w:br/>
        <w:t>request.cookies.get("session_id")</w:t>
        <w:br/>
        <w:br/>
        <w:t># ── File uploads (Content-Type: multipart/form-data) ──</w:t>
        <w:br/>
        <w:t>request.files                # ImmutableMultiDict of FileStorage objects</w:t>
        <w:br/>
        <w:t>f = request.files["photo"]</w:t>
        <w:br/>
        <w:t>f.filename                   # original filename</w:t>
        <w:br/>
        <w:t>f.save("/uploads/" + f.filename)</w:t>
        <w:br/>
        <w:t>f.read()                     # read bytes</w:t>
        <w:br/>
        <w:br/>
        <w:t># ── Client info ──</w:t>
        <w:br/>
        <w:t>request.remote_addr          # client IP string</w:t>
        <w:br/>
        <w:t>request.url                  # full URL</w:t>
        <w:br/>
        <w:t>request.base_url             # URL without query string</w:t>
        <w:br/>
        <w:t>request.host                 # hostname:port</w:t>
        <w:br/>
        <w:t>request.path                 # path only: "/users/42"</w:t>
        <w:br/>
        <w:t>request.is_json              # True if Content-Type is 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5386"/>
          </w:tcPr>
          <w:p>
            <w:r>
              <w:rPr>
                <w:b/>
                <w:sz w:val="20"/>
              </w:rPr>
              <w:t>Contains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request.method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HTTP verb: GET, POST, PUT, DELETE, PATCH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request.args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ImmutableMultiDict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Query string params (?key=value)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request.form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ImmutableMultiDict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POST form body (urlencoded / multipart)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request.json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dict | None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Parsed JSON body (needs Content-Type: application/json)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request.get_json()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dict | None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Like .json but with force= and silent= options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request.data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bytes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Raw request body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request.headers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Headers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HTTP request headers (dict-like)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request.cookies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Cookie values sent by client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request.files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ImmutableMultiDict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Uploaded files (multipart/form-data)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request.path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URL path: "/api/users/1"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request.remote_addr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Client IP address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request.is_json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True if Content-Type is application/json</w:t>
            </w:r>
          </w:p>
        </w:tc>
      </w:tr>
    </w:tbl>
    <w:p/>
    <w:p>
      <w:pPr>
        <w:pStyle w:val="Heading1"/>
      </w:pPr>
      <w:r>
        <w:t>4. Response &amp; jsonify</w:t>
      </w:r>
    </w:p>
    <w:p>
      <w:pPr>
        <w:spacing w:after="40" w:before="40"/>
        <w:ind w:left="227"/>
      </w:pPr>
      <w:r>
        <w:rPr>
          <w:rFonts w:ascii="Consolas" w:hAnsi="Consolas"/>
          <w:sz w:val="18"/>
        </w:rPr>
        <w:t>from flask import jsonify, make_response</w:t>
        <w:br/>
        <w:br/>
        <w:t># ── Plain string / tuple shorthand ──</w:t>
        <w:br/>
        <w:t>return "OK"                              # 200, text/html</w:t>
        <w:br/>
        <w:t>return "Not found", 404                  # status code shorthand</w:t>
        <w:br/>
        <w:t>return "Created", 201, {"X-Custom": "v"} # body, status, extra headers</w:t>
        <w:br/>
        <w:br/>
        <w:t># ── JSON responses ──</w:t>
        <w:br/>
        <w:t>return jsonify({"name": "alice", "age": 30})   # 200, application/json</w:t>
        <w:br/>
        <w:t>return jsonify(message="ok", code=200), 200</w:t>
        <w:br/>
        <w:t>return jsonify(items=[1, 2, 3]), 201</w:t>
        <w:br/>
        <w:br/>
        <w:t># ── make_response — full control ──</w:t>
        <w:br/>
        <w:t>resp = make_response(jsonify({"ok": True}), 200)</w:t>
        <w:br/>
        <w:t>resp.headers["X-Custom-Header"] = "value"</w:t>
        <w:br/>
        <w:t>resp.set_cookie("token", "abc123", httponly=True, secure=True)</w:t>
        <w:br/>
        <w:t>resp.delete_cookie("old_token")</w:t>
        <w:br/>
        <w:t>return resp</w:t>
        <w:br/>
        <w:br/>
        <w:t># ── Common status codes ──</w:t>
        <w:br/>
        <w:t># 200 OK          201 Created       204 No Content</w:t>
        <w:br/>
        <w:t># 400 Bad Request  401 Unauthorized  403 Forbidden</w:t>
        <w:br/>
        <w:t># 404 Not Found    409 Conflict      422 Unprocessable</w:t>
        <w:br/>
        <w:t># 500 Internal Server Error</w:t>
      </w:r>
    </w:p>
    <w:p>
      <w:pPr>
        <w:pStyle w:val="Heading1"/>
      </w:pPr>
      <w:r>
        <w:t>5. session</w:t>
      </w:r>
    </w:p>
    <w:p>
      <w:r>
        <w:rPr>
          <w:sz w:val="20"/>
        </w:rPr>
        <w:t>Flask session = signed cookie stored on the client. Data is visible (base64) but not modifiable (HMAC signature). Requires app.secret_key. Nothing is stored on the server by default.</w:t>
      </w:r>
    </w:p>
    <w:p>
      <w:pPr>
        <w:spacing w:after="40" w:before="40"/>
        <w:ind w:left="227"/>
      </w:pPr>
      <w:r>
        <w:rPr>
          <w:rFonts w:ascii="Consolas" w:hAnsi="Consolas"/>
          <w:sz w:val="18"/>
        </w:rPr>
        <w:t>from flask import session</w:t>
        <w:br/>
        <w:br/>
        <w:t>app.secret_key = "super-secret"  # MUST be set before using session</w:t>
        <w:br/>
        <w:br/>
        <w:t># ── Write ──</w:t>
        <w:br/>
        <w:t>session["username"] = "alice"    # store a value</w:t>
        <w:br/>
        <w:t>session["role"] = "admin"</w:t>
        <w:br/>
        <w:t>session["cart"] = [1, 2, 3]      # can store lists/dicts</w:t>
        <w:br/>
        <w:br/>
        <w:t># ── Read ──</w:t>
        <w:br/>
        <w:t>session["username"]              # KeyError if missing</w:t>
        <w:br/>
        <w:t>session.get("username")          # None if missing — safe</w:t>
        <w:br/>
        <w:t>session.get("username", "guest") # default value if missing</w:t>
        <w:br/>
        <w:t>"username" in session            # True/False membership test</w:t>
        <w:br/>
        <w:br/>
        <w:t># ── Delete ──</w:t>
        <w:br/>
        <w:t>session.pop("username")          # remove key, KeyError if missing</w:t>
        <w:br/>
        <w:t>session.pop("username", None)    # remove key safely (None = no error if absent)</w:t>
        <w:br/>
        <w:t>del session["username"]          # also removes key</w:t>
        <w:br/>
        <w:br/>
        <w:t># ── Clear all (logout) ──</w:t>
        <w:br/>
        <w:t>session.clear()                  # removes ALL keys from session</w:t>
        <w:br/>
        <w:br/>
        <w:t># ── Permanence ──</w:t>
        <w:br/>
        <w:t>session.permanent = True         # use app.permanent_session_lifetime for expiry</w:t>
        <w:br/>
        <w:t>from datetime import timedelta</w:t>
        <w:br/>
        <w:t>app.permanent_session_lifetime = timedelta(days=7)</w:t>
        <w:br/>
        <w:br/>
        <w:t># ── Typical login/logout pattern ──</w:t>
        <w:br/>
        <w:t>@app.route("/login", methods=["POST"])</w:t>
        <w:br/>
        <w:t>def login():</w:t>
        <w:br/>
        <w:t xml:space="preserve">    data = request.get_json()</w:t>
        <w:br/>
        <w:t xml:space="preserve">    if data["password"] == "correct":</w:t>
        <w:br/>
        <w:t xml:space="preserve">        session["user"] = data["username"]</w:t>
        <w:br/>
        <w:t xml:space="preserve">        return jsonify(message="logged in"), 200</w:t>
        <w:br/>
        <w:t xml:space="preserve">    return jsonify(error="bad credentials"), 401</w:t>
        <w:br/>
        <w:br/>
        <w:t>@app.route("/logout", methods=["POST"])</w:t>
        <w:br/>
        <w:t>def logout():</w:t>
        <w:br/>
        <w:t xml:space="preserve">    session.clear()              # or session.pop("user", None)</w:t>
        <w:br/>
        <w:t xml:space="preserve">    return jsonify(message="logged out"), 200</w:t>
        <w:br/>
        <w:br/>
        <w:t>@app.route("/profile")</w:t>
        <w:br/>
        <w:t>def profile():</w:t>
        <w:br/>
        <w:t xml:space="preserve">    if "user" not in session:</w:t>
        <w:br/>
        <w:t xml:space="preserve">        return jsonify(error="unauthorized"), 401</w:t>
        <w:br/>
        <w:t xml:space="preserve">    return jsonify(user=session["user"])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Operation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Set value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session["key"] = val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Creates or overwrites key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Get (safe)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session.get("key")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Returns None if missing — always prefer over []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Get (default)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session.get("key", default)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Returns default if missing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Check exists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"key" in session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Boolean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Remove one key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session.pop("key", None)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None prevents KeyError; most common logout pattern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Remove one key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del session["key"]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Raises KeyError if missing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Clear all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session.clear()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Full logout — removes everything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Make permanent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session.permanent = True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Session lasts until permanent_session_lifetime</w:t>
            </w:r>
          </w:p>
        </w:tc>
      </w:tr>
    </w:tbl>
    <w:p/>
    <w:p>
      <w:pPr>
        <w:pStyle w:val="Heading1"/>
      </w:pPr>
      <w:r>
        <w:t>6. Cookies</w:t>
      </w:r>
    </w:p>
    <w:p>
      <w:r>
        <w:rPr>
          <w:sz w:val="20"/>
        </w:rPr>
        <w:t>Unlike session (automatic), cookies require explicit set/delete on a Response object.</w:t>
      </w:r>
    </w:p>
    <w:p>
      <w:pPr>
        <w:spacing w:after="40" w:before="40"/>
        <w:ind w:left="227"/>
      </w:pPr>
      <w:r>
        <w:rPr>
          <w:rFonts w:ascii="Consolas" w:hAnsi="Consolas"/>
          <w:sz w:val="18"/>
        </w:rPr>
        <w:t># ── Read cookie ──</w:t>
        <w:br/>
        <w:t>token = request.cookies.get("auth_token")   # None if absent</w:t>
        <w:br/>
        <w:br/>
        <w:t># ── Set cookie ──</w:t>
        <w:br/>
        <w:t>resp = make_response(jsonify(ok=True))</w:t>
        <w:br/>
        <w:t>resp.set_cookie(</w:t>
        <w:br/>
        <w:t xml:space="preserve">    "auth_token",          # cookie name</w:t>
        <w:br/>
        <w:t xml:space="preserve">    value="abc123",        # cookie value</w:t>
        <w:br/>
        <w:t xml:space="preserve">    max_age=3600,          # seconds until expiry (None = session cookie)</w:t>
        <w:br/>
        <w:t xml:space="preserve">    expires=None,          # datetime object or None</w:t>
        <w:br/>
        <w:t xml:space="preserve">    path="/",              # path scope</w:t>
        <w:br/>
        <w:t xml:space="preserve">    domain=None,           # None = current domain</w:t>
        <w:br/>
        <w:t xml:space="preserve">    secure=True,           # HTTPS only</w:t>
        <w:br/>
        <w:t xml:space="preserve">    httponly=True,         # JS cannot read (XSS protection)</w:t>
        <w:br/>
        <w:t xml:space="preserve">    samesite="Lax"         # CSRF protection: Strict | Lax | None</w:t>
        <w:br/>
        <w:t>)</w:t>
        <w:br/>
        <w:t>return resp</w:t>
        <w:br/>
        <w:br/>
        <w:t># ── Delete cookie ──</w:t>
        <w:br/>
        <w:t>resp.delete_cookie("auth_token")    # sets max_age=0</w:t>
        <w:br/>
        <w:t>resp.delete_cookie("auth_token", path="/", domain="example.com")</w:t>
      </w:r>
    </w:p>
    <w:p>
      <w:pPr>
        <w:pStyle w:val="Heading1"/>
      </w:pPr>
      <w:r>
        <w:t>7. render_template &amp; Jinja2</w:t>
      </w:r>
    </w:p>
    <w:p>
      <w:r>
        <w:rPr>
          <w:sz w:val="20"/>
        </w:rPr>
        <w:t>Templates live in the templates/ folder next to app.py by default.</w:t>
      </w:r>
    </w:p>
    <w:p>
      <w:pPr>
        <w:spacing w:after="40" w:before="40"/>
        <w:ind w:left="227"/>
      </w:pPr>
      <w:r>
        <w:rPr>
          <w:rFonts w:ascii="Consolas" w:hAnsi="Consolas"/>
          <w:sz w:val="18"/>
        </w:rPr>
        <w:t>from flask import render_template</w:t>
        <w:br/>
        <w:br/>
        <w:t># ── Render a template ──</w:t>
        <w:br/>
        <w:t>return render_template("index.html")</w:t>
        <w:br/>
        <w:t>return render_template("user.html", name="Alice", age=30)</w:t>
        <w:br/>
        <w:t>return render_template("items.html", items=[1, 2, 3], title="My List")</w:t>
        <w:br/>
        <w:br/>
        <w:t># ── render_template_string — render from a string (no file) ──</w:t>
        <w:br/>
        <w:t>from flask import render_template_string</w:t>
        <w:br/>
        <w:t>html = "&lt;h1&gt;Hello {{ name }}&lt;/h1&gt;"</w:t>
        <w:br/>
        <w:t>return render_template_string(html, name="World")</w:t>
      </w:r>
    </w:p>
    <w:p>
      <w:pPr>
        <w:pStyle w:val="Heading2"/>
      </w:pPr>
      <w:r>
        <w:t>Jinja2 Template Syntax</w:t>
      </w:r>
    </w:p>
    <w:p>
      <w:pPr>
        <w:spacing w:after="40" w:before="40"/>
        <w:ind w:left="227"/>
      </w:pPr>
      <w:r>
        <w:rPr>
          <w:rFonts w:ascii="Consolas" w:hAnsi="Consolas"/>
          <w:sz w:val="18"/>
        </w:rPr>
        <w:t>{# This is a comment — not rendered #}</w:t>
        <w:br/>
        <w:br/>
        <w:t>&lt;!-- Variables --&gt;</w:t>
        <w:br/>
        <w:t>{{ name }}                      output a variable</w:t>
        <w:br/>
        <w:t>{{ user.email }}                attribute access</w:t>
        <w:br/>
        <w:t>{{ items[0] }}                  index access</w:t>
        <w:br/>
        <w:t>{{ name | upper }}              filter: upper, lower, title, trim, length, default, safe</w:t>
        <w:br/>
        <w:t>{{ price | round(2) }}</w:t>
        <w:br/>
        <w:t>{{ html_content | safe }}       mark as safe (no escaping) — XSS risk</w:t>
        <w:br/>
        <w:t>{{ name | default("guest") }}   fallback if None/undefined</w:t>
        <w:br/>
        <w:br/>
        <w:t>&lt;!-- Control flow --&gt;</w:t>
        <w:br/>
        <w:t>{% if user.role == "admin" %}</w:t>
        <w:br/>
        <w:t xml:space="preserve">  &lt;a href="/admin"&gt;Admin Panel&lt;/a&gt;</w:t>
        <w:br/>
        <w:t>{% elif user.role == "mod" %}</w:t>
        <w:br/>
        <w:t xml:space="preserve">  &lt;a href="/mod"&gt;Mod Panel&lt;/a&gt;</w:t>
        <w:br/>
        <w:t>{% else %}</w:t>
        <w:br/>
        <w:t xml:space="preserve">  &lt;p&gt;No access&lt;/p&gt;</w:t>
        <w:br/>
        <w:t>{% endif %}</w:t>
        <w:br/>
        <w:br/>
        <w:t>&lt;!-- For loop --&gt;</w:t>
        <w:br/>
        <w:t>{% for item in items %}</w:t>
        <w:br/>
        <w:t xml:space="preserve">  &lt;li&gt;{{ loop.index }}. {{ item.name }}&lt;/li&gt;</w:t>
        <w:br/>
        <w:t>{% else %}</w:t>
        <w:br/>
        <w:t xml:space="preserve">  &lt;li&gt;No items.&lt;/li&gt;     {# rendered if items is empty #}</w:t>
        <w:br/>
        <w:t>{% endfor %}</w:t>
        <w:br/>
        <w:br/>
        <w:t>&lt;!-- Loop variables: loop.index (1-based), loop.index0 (0-based),</w:t>
        <w:br/>
        <w:t xml:space="preserve">     loop.first, loop.last, loop.length --&gt;</w:t>
        <w:br/>
        <w:br/>
        <w:t>&lt;!-- Template inheritance --&gt;</w:t>
        <w:br/>
        <w:t>{# base.html #}</w:t>
        <w:br/>
        <w:t>&lt;!DOCTYPE html&gt;&lt;html&gt;&lt;body&gt;</w:t>
        <w:br/>
        <w:t xml:space="preserve">  {% block content %}{% endblock %}</w:t>
        <w:br/>
        <w:t>&lt;/body&gt;&lt;/html&gt;</w:t>
        <w:br/>
        <w:br/>
        <w:t>{# child.html #}</w:t>
        <w:br/>
        <w:t>{% extends "base.html" %}</w:t>
        <w:br/>
        <w:t>{% block content %}</w:t>
        <w:br/>
        <w:t xml:space="preserve">  &lt;h1&gt;Welcome&lt;/h1&gt;</w:t>
        <w:br/>
        <w:t>{% endblock %}</w:t>
        <w:br/>
        <w:br/>
        <w:t>&lt;!-- Include partial --&gt;</w:t>
        <w:br/>
        <w:t>{% include "nav.html" %}</w:t>
        <w:br/>
        <w:br/>
        <w:t>&lt;!-- Set variable in template --&gt;</w:t>
        <w:br/>
        <w:t>{% set total = price * qty %}</w:t>
        <w:br/>
        <w:br/>
        <w:t>&lt;!-- Whitespace control --&gt;</w:t>
        <w:br/>
        <w:t>{{- var -}}     trim whitespace around this block</w:t>
      </w:r>
    </w:p>
    <w:p>
      <w:pPr>
        <w:pStyle w:val="Heading1"/>
      </w:pPr>
      <w:r>
        <w:t>8. Error Handling</w:t>
      </w:r>
    </w:p>
    <w:p>
      <w:pPr>
        <w:spacing w:after="40" w:before="40"/>
        <w:ind w:left="227"/>
      </w:pPr>
      <w:r>
        <w:rPr>
          <w:rFonts w:ascii="Consolas" w:hAnsi="Consolas"/>
          <w:sz w:val="18"/>
        </w:rPr>
        <w:t>from flask import abort, jsonify</w:t>
        <w:br/>
        <w:br/>
        <w:t># ── abort — immediately stop and return an error ──</w:t>
        <w:br/>
        <w:t>abort(400)                      # 400 Bad Request</w:t>
        <w:br/>
        <w:t>abort(401)                      # 401 Unauthorized</w:t>
        <w:br/>
        <w:t>abort(403)                      # 403 Forbidden</w:t>
        <w:br/>
        <w:t>abort(404)                      # 404 Not Found</w:t>
        <w:br/>
        <w:t>abort(500)                      # 500 Internal Server Error</w:t>
        <w:br/>
        <w:br/>
        <w:t># ── Custom error handlers ──</w:t>
        <w:br/>
        <w:t>@app.errorhandler(404)</w:t>
        <w:br/>
        <w:t>def not_found(error):</w:t>
        <w:br/>
        <w:t xml:space="preserve">    return jsonify(error="not found", code=404), 404</w:t>
        <w:br/>
        <w:br/>
        <w:t>@app.errorhandler(401)</w:t>
        <w:br/>
        <w:t>def unauthorized(error):</w:t>
        <w:br/>
        <w:t xml:space="preserve">    return jsonify(error="unauthorized"), 401</w:t>
        <w:br/>
        <w:br/>
        <w:t>@app.errorhandler(500)</w:t>
        <w:br/>
        <w:t>def server_error(error):</w:t>
        <w:br/>
        <w:t xml:space="preserve">    return jsonify(error="internal server error"), 500</w:t>
        <w:br/>
        <w:br/>
        <w:t># ── Handle all exceptions ──</w:t>
        <w:br/>
        <w:t>@app.errorhandler(Exception)</w:t>
        <w:br/>
        <w:t>def handle_exception(e):</w:t>
        <w:br/>
        <w:t xml:space="preserve">    return jsonify(error=str(e)), 500</w:t>
      </w:r>
    </w:p>
    <w:p>
      <w:pPr>
        <w:pStyle w:val="Heading1"/>
      </w:pPr>
      <w:r>
        <w:t>9. Blueprints (modular routing)</w:t>
      </w:r>
    </w:p>
    <w:p>
      <w:pPr>
        <w:spacing w:after="40" w:before="40"/>
        <w:ind w:left="227"/>
      </w:pPr>
      <w:r>
        <w:rPr>
          <w:rFonts w:ascii="Consolas" w:hAnsi="Consolas"/>
          <w:sz w:val="18"/>
        </w:rPr>
        <w:t># ── users.py — define a blueprint ──</w:t>
        <w:br/>
        <w:t>from flask import Blueprint, jsonify</w:t>
        <w:br/>
        <w:br/>
        <w:t>users_bp = Blueprint("users", __name__, url_prefix="/users")</w:t>
        <w:br/>
        <w:br/>
        <w:t>@users_bp.route("/")              # → GET /users/</w:t>
        <w:br/>
        <w:t>def list_users(): ...</w:t>
        <w:br/>
        <w:br/>
        <w:t>@users_bp.route("/&lt;int:uid&gt;")     # → GET /users/42</w:t>
        <w:br/>
        <w:t>def get_user(uid): ...</w:t>
        <w:br/>
        <w:br/>
        <w:t># ── app.py — register blueprint ──</w:t>
        <w:br/>
        <w:t>from users import users_bp</w:t>
        <w:br/>
        <w:t>app.register_blueprint(users_bp)</w:t>
        <w:br/>
        <w:t>app.register_blueprint(users_bp, url_prefix="/api/v2/users")  # override prefix</w:t>
        <w:br/>
        <w:br/>
        <w:t># ── url_for with blueprint ──</w:t>
        <w:br/>
        <w:t>url_for("users.get_user", uid=42)  # "&lt;blueprint_name&gt;.&lt;function_name&gt;"</w:t>
      </w:r>
    </w:p>
    <w:p>
      <w:pPr>
        <w:pStyle w:val="Heading1"/>
      </w:pPr>
      <w:r>
        <w:t>10. before_request / after_request / g</w:t>
      </w:r>
    </w:p>
    <w:p>
      <w:r>
        <w:rPr>
          <w:sz w:val="20"/>
        </w:rPr>
        <w:t>g is a per-request scratch pad — data set during a request lives until the response is sent.</w:t>
      </w:r>
    </w:p>
    <w:p>
      <w:pPr>
        <w:spacing w:after="40" w:before="40"/>
        <w:ind w:left="227"/>
      </w:pPr>
      <w:r>
        <w:rPr>
          <w:rFonts w:ascii="Consolas" w:hAnsi="Consolas"/>
          <w:sz w:val="18"/>
        </w:rPr>
        <w:t>from flask import g, request, jsonify</w:t>
        <w:br/>
        <w:br/>
        <w:t># ── before_request — runs before EVERY request ──</w:t>
        <w:br/>
        <w:t>@app.before_request</w:t>
        <w:br/>
        <w:t>def authenticate():</w:t>
        <w:br/>
        <w:t xml:space="preserve">    token = request.headers.get("Authorization", "").replace("Bearer ", "")</w:t>
        <w:br/>
        <w:t xml:space="preserve">    if not token:</w:t>
        <w:br/>
        <w:t xml:space="preserve">        return jsonify(error="missing token"), 401   # return early = short-circuit</w:t>
        <w:br/>
        <w:t xml:space="preserve">    g.user = verify_jwt(token)  # attach to g for the rest of the request</w:t>
        <w:br/>
        <w:br/>
        <w:t># ── after_request — runs after EVERY successful response ──</w:t>
        <w:br/>
        <w:t>@app.after_request</w:t>
        <w:br/>
        <w:t>def add_cors(response):</w:t>
        <w:br/>
        <w:t xml:space="preserve">    response.headers["Access-Control-Allow-Origin"] = "*"</w:t>
        <w:br/>
        <w:t xml:space="preserve">    return response                # MUST return the response</w:t>
        <w:br/>
        <w:br/>
        <w:t># ── teardown_request — runs even if an exception occurred ──</w:t>
        <w:br/>
        <w:t>@app.teardown_request</w:t>
        <w:br/>
        <w:t>def close_db(exception=None):</w:t>
        <w:br/>
        <w:t xml:space="preserve">    db = g.pop("db", None)</w:t>
        <w:br/>
        <w:t xml:space="preserve">    if db: db.close()</w:t>
        <w:br/>
        <w:br/>
        <w:t># ── g — per-request storage ──</w:t>
        <w:br/>
        <w:t>g.user = "alice"             # set</w:t>
        <w:br/>
        <w:t>g.user                       # read</w:t>
        <w:br/>
        <w:t>g.get("user")                # safe read — None if not set</w:t>
        <w:br/>
        <w:t>g.pop("user", None)          # remove</w:t>
        <w:br/>
        <w:t>hasattr(g, "user")           # check existence</w:t>
      </w:r>
    </w:p>
    <w:p>
      <w:pPr>
        <w:pStyle w:val="Heading1"/>
      </w:pPr>
      <w:r>
        <w:t>11. current_app &amp; Application Context</w:t>
      </w:r>
    </w:p>
    <w:p>
      <w:pPr>
        <w:spacing w:after="40" w:before="40"/>
        <w:ind w:left="227"/>
      </w:pPr>
      <w:r>
        <w:rPr>
          <w:rFonts w:ascii="Consolas" w:hAnsi="Consolas"/>
          <w:sz w:val="18"/>
        </w:rPr>
        <w:t>from flask import current_app</w:t>
        <w:br/>
        <w:br/>
        <w:t># current_app — proxy to the active Flask app</w:t>
        <w:br/>
        <w:t># Use inside view functions or app context (NOT at module scope)</w:t>
        <w:br/>
        <w:t>current_app.config["DEBUG"]</w:t>
        <w:br/>
        <w:t>current_app.logger.info("message")   # built-in logger</w:t>
        <w:br/>
        <w:t>current_app.logger.error("oops")</w:t>
        <w:br/>
        <w:br/>
        <w:t># Push application context manually (e.g. in scripts or tests)</w:t>
        <w:br/>
        <w:t>with app.app_context():</w:t>
        <w:br/>
        <w:t xml:space="preserve">    # db queries, current_app available here</w:t>
        <w:br/>
        <w:t xml:space="preserve">    result = SomeModel.query.all()</w:t>
      </w:r>
    </w:p>
    <w:p>
      <w:pPr>
        <w:pStyle w:val="Heading1"/>
      </w:pPr>
      <w:r>
        <w:t>12. Database — boto3 (DynamoDB / S3)</w:t>
      </w:r>
    </w:p>
    <w:p>
      <w:r>
        <w:rPr>
          <w:sz w:val="20"/>
        </w:rPr>
        <w:t>boto3 client created at MODULE SCOPE so it is reused across Lambda warm invocations.</w:t>
      </w:r>
    </w:p>
    <w:p>
      <w:pPr>
        <w:spacing w:after="40" w:before="40"/>
        <w:ind w:left="227"/>
      </w:pPr>
      <w:r>
        <w:rPr>
          <w:rFonts w:ascii="Consolas" w:hAnsi="Consolas"/>
          <w:sz w:val="18"/>
        </w:rPr>
        <w:t>import boto3</w:t>
        <w:br/>
        <w:t>from boto3.dynamodb.conditions import Key, Attr</w:t>
        <w:br/>
        <w:br/>
        <w:t>dynamodb = boto3.resource("dynamodb", region_name="ap-east-1")</w:t>
        <w:br/>
        <w:t>table = dynamodb.Table("Users")</w:t>
        <w:br/>
        <w:br/>
        <w:t># ── PutItem (create / overwrite) ──</w:t>
        <w:br/>
        <w:t>table.put_item(Item={"user_id": "u1", "name": "Alice", "age": 30})</w:t>
        <w:br/>
        <w:br/>
        <w:t># ── GetItem (by primary key) ──</w:t>
        <w:br/>
        <w:t>resp = table.get_item(Key={"user_id": "u1"})</w:t>
        <w:br/>
        <w:t>item = resp.get("Item")          # None if not found</w:t>
        <w:br/>
        <w:br/>
        <w:t># ── UpdateItem ──</w:t>
        <w:br/>
        <w:t>table.update_item(</w:t>
        <w:br/>
        <w:t xml:space="preserve">    Key={"user_id": "u1"},</w:t>
        <w:br/>
        <w:t xml:space="preserve">    UpdateExpression="SET #n = :name, age = :age",</w:t>
        <w:br/>
        <w:t xml:space="preserve">    ExpressionAttributeNames={"#n": "name"},   # #n avoids reserved word "name"</w:t>
        <w:br/>
        <w:t xml:space="preserve">    ExpressionAttributeValues={":name": "Bob", ":age": 31}</w:t>
        <w:br/>
        <w:t>)</w:t>
        <w:br/>
        <w:br/>
        <w:t># ── DeleteItem ──</w:t>
        <w:br/>
        <w:t>table.delete_item(Key={"user_id": "u1"})</w:t>
        <w:br/>
        <w:br/>
        <w:t># ── Query (uses index — fast, preferred) ──</w:t>
        <w:br/>
        <w:t>resp = table.query(</w:t>
        <w:br/>
        <w:t xml:space="preserve">    KeyConditionExpression=Key("user_id").eq("u1")</w:t>
        <w:br/>
        <w:t>)</w:t>
        <w:br/>
        <w:t>items = resp["Items"]</w:t>
        <w:br/>
        <w:br/>
        <w:t># ── Query with filter ──</w:t>
        <w:br/>
        <w:t>resp = table.query(</w:t>
        <w:br/>
        <w:t xml:space="preserve">    KeyConditionExpression=Key("user_id").eq("u1"),</w:t>
        <w:br/>
        <w:t xml:space="preserve">    FilterExpression=Attr("age").gt(25)</w:t>
        <w:br/>
        <w:t>)</w:t>
        <w:br/>
        <w:br/>
        <w:t># ── Scan (reads whole table — AVOID in production) ──</w:t>
        <w:br/>
        <w:t>resp = table.scan(FilterExpression=Attr("role").eq("admin"))</w:t>
        <w:br/>
        <w:br/>
        <w:t># ── S3 ──</w:t>
        <w:br/>
        <w:t>s3 = boto3.client("s3")</w:t>
        <w:br/>
        <w:t>s3.upload_file("local.txt", "my-bucket", "folder/remote.txt")</w:t>
        <w:br/>
        <w:t>resp = s3.get_object(Bucket="my-bucket", Key="folder/remote.txt")</w:t>
        <w:br/>
        <w:t>body = resp["Body"].read().decode("utf-8")</w:t>
        <w:br/>
        <w:t>s3.put_object(Bucket="my-bucket", Key="file.json", Body='{"a":1}')</w:t>
        <w:br/>
        <w:br/>
        <w:t># ── SQS ──</w:t>
        <w:br/>
        <w:t>sqs = boto3.client("sqs")</w:t>
        <w:br/>
        <w:t>sqs.send_message(QueueUrl="https://...", MessageBody="hello")</w:t>
        <w:br/>
        <w:t>resp = sqs.receive_message(QueueUrl="https://...", MaxNumberOfMessages=10)</w:t>
        <w:br/>
        <w:t>for msg in resp.get("Messages", []):</w:t>
        <w:br/>
        <w:t xml:space="preserve">    print(msg["Body"])</w:t>
        <w:br/>
        <w:t xml:space="preserve">    sqs.delete_message(QueueUrl="https://...", ReceiptHandle=msg["ReceiptHandle"])</w:t>
      </w:r>
    </w:p>
    <w:p>
      <w:pPr>
        <w:pStyle w:val="Heading1"/>
      </w:pPr>
      <w:r>
        <w:t>13. Database — SQLAlchemy (MySQL / SQLite)</w:t>
      </w:r>
    </w:p>
    <w:p>
      <w:pPr>
        <w:spacing w:after="40" w:before="40"/>
        <w:ind w:left="227"/>
      </w:pPr>
      <w:r>
        <w:rPr>
          <w:rFonts w:ascii="Consolas" w:hAnsi="Consolas"/>
          <w:sz w:val="18"/>
        </w:rPr>
        <w:t>from flask import Flask</w:t>
        <w:br/>
        <w:t>from flask_sqlalchemy import SQLAlchemy</w:t>
        <w:br/>
        <w:br/>
        <w:t>app = Flask(__name__)</w:t>
        <w:br/>
        <w:t>app.config["SQLALCHEMY_DATABASE_URI"] = "mysql+pymysql://user:pass@host:3306/db"</w:t>
        <w:br/>
        <w:t>app.config["SQLALCHEMY_TRACK_MODIFICATIONS"] = False</w:t>
        <w:br/>
        <w:t>db = SQLAlchemy(app)</w:t>
        <w:br/>
        <w:br/>
        <w:t># ── Define model ──</w:t>
        <w:br/>
        <w:t>class User(db.Model):</w:t>
        <w:br/>
        <w:t xml:space="preserve">    __tablename__ = "users"</w:t>
        <w:br/>
        <w:t xml:space="preserve">    id       = db.Column(db.Integer, primary_key=True, autoincrement=True)</w:t>
        <w:br/>
        <w:t xml:space="preserve">    username = db.Column(db.String(80), unique=True, nullable=False)</w:t>
        <w:br/>
        <w:t xml:space="preserve">    email    = db.Column(db.String(120), unique=True)</w:t>
        <w:br/>
        <w:t xml:space="preserve">    role     = db.Column(db.String(20), default="user")</w:t>
        <w:br/>
        <w:br/>
        <w:t xml:space="preserve">    def to_dict(self):                    # handy for jsonify</w:t>
        <w:br/>
        <w:t xml:space="preserve">        return {"id": self.id, "username": self.username}</w:t>
        <w:br/>
        <w:br/>
        <w:t># ── Create tables ──</w:t>
        <w:br/>
        <w:t>with app.app_context():</w:t>
        <w:br/>
        <w:t xml:space="preserve">    db.create_all()</w:t>
        <w:br/>
        <w:br/>
        <w:t># ── CRUD ──</w:t>
        <w:br/>
        <w:t># Create</w:t>
        <w:br/>
        <w:t>u = User(username="alice", email="alice@example.com")</w:t>
        <w:br/>
        <w:t>db.session.add(u)</w:t>
        <w:br/>
        <w:t>db.session.commit()</w:t>
        <w:br/>
        <w:br/>
        <w:t># Read</w:t>
        <w:br/>
        <w:t>u = User.query.get(1)                          # by primary key</w:t>
        <w:br/>
        <w:t>u = User.query.filter_by(username="alice").first()  # by field</w:t>
        <w:br/>
        <w:t>users = User.query.all()                       # all rows</w:t>
        <w:br/>
        <w:t>users = User.query.filter(User.role == "admin").all()</w:t>
        <w:br/>
        <w:t>users = User.query.order_by(User.username).limit(10).all()</w:t>
        <w:br/>
        <w:br/>
        <w:t># Update</w:t>
        <w:br/>
        <w:t>u = User.query.get(1)</w:t>
        <w:br/>
        <w:t>u.email = "new@example.com"</w:t>
        <w:br/>
        <w:t>db.session.commit()</w:t>
        <w:br/>
        <w:br/>
        <w:t># Delete</w:t>
        <w:br/>
        <w:t>db.session.delete(u)</w:t>
        <w:br/>
        <w:t>db.session.commit()</w:t>
        <w:br/>
        <w:br/>
        <w:t># Rollback on error</w:t>
        <w:br/>
        <w:t>try:</w:t>
        <w:br/>
        <w:t xml:space="preserve">    db.session.add(u)</w:t>
        <w:br/>
        <w:t xml:space="preserve">    db.session.commit()</w:t>
        <w:br/>
        <w:t>except Exception:</w:t>
        <w:br/>
        <w:t xml:space="preserve">    db.session.rollback()</w:t>
        <w:br/>
        <w:t xml:space="preserve">    raise</w:t>
      </w:r>
    </w:p>
    <w:p>
      <w:pPr>
        <w:pStyle w:val="Heading1"/>
      </w:pPr>
      <w:r>
        <w:t>14. Full CRUD Example (REST API)</w:t>
      </w:r>
    </w:p>
    <w:p>
      <w:pPr>
        <w:spacing w:after="40" w:before="40"/>
        <w:ind w:left="227"/>
      </w:pPr>
      <w:r>
        <w:rPr>
          <w:rFonts w:ascii="Consolas" w:hAnsi="Consolas"/>
          <w:sz w:val="18"/>
        </w:rPr>
        <w:t>from flask import Flask, request, jsonify, abort</w:t>
        <w:br/>
        <w:br/>
        <w:t>app = Flask(__name__)</w:t>
        <w:br/>
        <w:t>items = {}   # in-memory store (replace with DB in production)</w:t>
        <w:br/>
        <w:br/>
        <w:t>@app.route("/items", methods=["GET"])</w:t>
        <w:br/>
        <w:t>def list_items():</w:t>
        <w:br/>
        <w:t xml:space="preserve">    return jsonify(list(items.values())), 200</w:t>
        <w:br/>
        <w:br/>
        <w:t>@app.route("/items/&lt;int:item_id&gt;", methods=["GET"])</w:t>
        <w:br/>
        <w:t>def get_item(item_id):</w:t>
        <w:br/>
        <w:t xml:space="preserve">    item = items.get(item_id)</w:t>
        <w:br/>
        <w:t xml:space="preserve">    if not item:</w:t>
        <w:br/>
        <w:t xml:space="preserve">        abort(404)</w:t>
        <w:br/>
        <w:t xml:space="preserve">    return jsonify(item), 200</w:t>
        <w:br/>
        <w:br/>
        <w:t>@app.route("/items", methods=["POST"])</w:t>
        <w:br/>
        <w:t>def create_item():</w:t>
        <w:br/>
        <w:t xml:space="preserve">    data = request.get_json(silent=True)</w:t>
        <w:br/>
        <w:t xml:space="preserve">    if not data or "name" not in data:</w:t>
        <w:br/>
        <w:t xml:space="preserve">        return jsonify(error="name required"), 400</w:t>
        <w:br/>
        <w:t xml:space="preserve">    new_id = max(items.keys(), default=0) + 1</w:t>
        <w:br/>
        <w:t xml:space="preserve">    items[new_id] = {"id": new_id, "name": data["name"]}</w:t>
        <w:br/>
        <w:t xml:space="preserve">    return jsonify(items[new_id]), 201</w:t>
        <w:br/>
        <w:br/>
        <w:t>@app.route("/items/&lt;int:item_id&gt;", methods=["PUT"])</w:t>
        <w:br/>
        <w:t>def update_item(item_id):</w:t>
        <w:br/>
        <w:t xml:space="preserve">    if item_id not in items:</w:t>
        <w:br/>
        <w:t xml:space="preserve">        abort(404)</w:t>
        <w:br/>
        <w:t xml:space="preserve">    data = request.get_json(silent=True) or {}</w:t>
        <w:br/>
        <w:t xml:space="preserve">    items[item_id].update(data)</w:t>
        <w:br/>
        <w:t xml:space="preserve">    return jsonify(items[item_id]), 200</w:t>
        <w:br/>
        <w:br/>
        <w:t>@app.route("/items/&lt;int:item_id&gt;", methods=["DELETE"])</w:t>
        <w:br/>
        <w:t>def delete_item(item_id):</w:t>
        <w:br/>
        <w:t xml:space="preserve">    if item_id not in items:</w:t>
        <w:br/>
        <w:t xml:space="preserve">        abort(404)</w:t>
        <w:br/>
        <w:t xml:space="preserve">    items.pop(item_id)</w:t>
        <w:br/>
        <w:t xml:space="preserve">    return "", 204                   # 204 No Content — no body</w:t>
      </w:r>
    </w:p>
    <w:p>
      <w:pPr>
        <w:pStyle w:val="Heading1"/>
      </w:pPr>
      <w:r>
        <w:t>15. Quick-Reference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Object / Function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Common Usage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Flask(__name__)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app = Flask(__name__)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Creates app; __name__ sets template/static root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app.secret_key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app.secret_key = "key"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MUST set before using session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app.config[key]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app.config["DEBUG"] = True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App-wide settings dict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app.run()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app.run(host="0.0.0.0", port=5000)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Dev server; use gunicorn in prod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@app.route()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@app.route("/path", methods=["GET","POST"])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Bind URL to view function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url_for()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url_for("view_name", id=1)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Build URL from function name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redirect()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redirect(url_for("index"))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Return 302 redirect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abort(code)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abort(404)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Immediately return error response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request.method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if request.method == "POST":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HTTP verb string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request.args.get()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request.args.get("q", "")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Query string — safe read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request.form.get()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request.form.get("email")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POST form body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request.get_json()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request.get_json(silent=True)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Parse JSON body; silent=True avoids 400 error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request.json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data = request.json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Parsed JSON dict — None if wrong Content-Type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request.headers.get()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request.headers.get("Authorization")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Read HTTP header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request.cookies.get()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request.cookies.get("token")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Read cookie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request.files[]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f = request.files["photo"]; f.save(path)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File upload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jsonify()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return jsonify({"key": "val"}), 200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Returns JSON response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make_response()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resp = make_response(jsonify(…), 201)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Full control over response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resp.set_cookie()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resp.set_cookie("k","v", httponly=True)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Set cookie on response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resp.delete_cookie()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resp.delete_cookie("k")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Delete cookie (sets max_age=0)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session["key"] = val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session["user"] = "alice"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Store in signed cookie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session.get("key")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session.get("user", "guest")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Safe read with optional default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"key" in session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if "user" not in session: abort(401)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Check key exists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session.pop("key", None)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session.pop("user", None)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Remove one key safely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session.clear()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session.clear()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Remove all — full logout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render_template()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return render_template("t.html", x=1)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Render Jinja2 template from templates/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@app.before_request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@app.before_request\ndef auth(): …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Runs before every request; return early to block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@app.after_request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@app.after_request\ndef cors(r): return 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Runs after every response; must return response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@app.errorhandler(code)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@app.errorhandler(404)\ndef e(err): …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Custom error response for HTTP status code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g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g.user = decode_token(…)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Per-request scratch pad; reset each request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current_app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current_app.config["KEY"]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Proxy to active app inside view or context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Blueprint()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bp = Blueprint("name", __name__)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Modular route group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app.register_blueprint()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app.register_blueprint(bp, url_prefix="/v1")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Mount blueprint on app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