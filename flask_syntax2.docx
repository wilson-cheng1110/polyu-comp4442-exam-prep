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4AA6D"/>
          <w:sz w:val="44"/>
        </w:rPr>
        <w:t>Python Flask — Syntax Reference</w:t>
      </w:r>
    </w:p>
    <w:p>
      <w:pPr>
        <w:jc w:val="center"/>
      </w:pPr>
      <w:r>
        <w:rPr>
          <w:color w:val="666666"/>
          <w:sz w:val="22"/>
        </w:rPr>
        <w:t>COMP4442 · W3Schools Style · Complete object and method reference</w:t>
      </w:r>
    </w:p>
    <w:p/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Flask App Setup</w:t>
      </w:r>
    </w:p>
    <w:p>
      <w:pPr>
        <w:spacing w:after="80"/>
      </w:pPr>
      <w:r>
        <w:rPr>
          <w:color w:val="282828"/>
          <w:sz w:val="21"/>
        </w:rPr>
        <w:t>The Flask class creates your web application. Import it and call it with __name__ so Flask knows where to find templates and static files.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app.secret_key = 'your-secret-key'   # required for sessions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if __name__ == '__main__':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app.run(host='0.0.0.0', port=5000, debug=True)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Flask()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819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import_name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Pass __name__ — sets the root path for templates/static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template_folder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'templates'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Folder name for Jinja2 templates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static_folder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'static'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Folder name for static files (CSS, JS, images)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static_url_path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'/static'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URL prefix for static files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app.run()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102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'127.0.0.1'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Interface to listen on. '0.0.0.0' = all interfaces (needed in Docker/EC2)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sz w:val="20"/>
              </w:rPr>
              <w:t>TCP port number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Auto-reload on code change; show debugger. NEVER True in production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threaded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sz w:val="20"/>
              </w:rPr>
              <w:t>Handle each request in its own thread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app.config — Common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13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86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Signs session cookies with HMAC. Must be set before using session.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Enable debug mode. Equivalent to app.run(debug=True).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Enable testing mode. Propagates exceptions instead of handling them.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SQLALCHEMY_DATABASE_URI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Database connection string for Flask-SQLAlchemy.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SQLALCHEMY_TRACK_MODIFICATIONS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Set False to suppress deprecation warning.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MAX_CONTENT_LENGTH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Max upload size in bytes. e.g. 16 * 1024 * 1024 = 16 MB.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JSON_SORT_KEYS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Sort keys in jsonify() output. Default True.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app.config['SECRET_KEY'] = 'change-me-in-prod'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app.config['DEBUG'] = True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app.config['MAX_CONTENT_LENGTH'] = 16 * 1024 * 1024   # 16 MB max upload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Elastic Beanstalk requires the variable to be named 'application'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application = app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if __name__ == '__main__':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app.run(host='0.0.0.0', port=5000, debug=True)</w:t>
      </w:r>
    </w:p>
    <w:p>
      <w:pPr>
        <w:spacing w:after="40"/>
      </w:pPr>
    </w:p>
    <w:p>
      <w:pPr>
        <w:shd w:val="clear" w:color="auto" w:fill="FFF9C4"/>
        <w:pBdr>
          <w:top w:val="single" w:sz="4" w:space="4" w:color="F0C040"/>
          <w:left w:val="single" w:sz="4" w:space="4" w:color="F0C040"/>
          <w:bottom w:val="single" w:sz="4" w:space="4" w:color="F0C040"/>
          <w:right w:val="single" w:sz="4" w:space="4" w:color="F0C040"/>
        </w:pBdr>
        <w:spacing w:before="80" w:after="120"/>
        <w:ind w:left="170" w:right="170"/>
      </w:pPr>
      <w:r>
        <w:rPr>
          <w:b/>
          <w:sz w:val="20"/>
        </w:rPr>
        <w:t xml:space="preserve">Note:  </w:t>
      </w:r>
      <w:r>
        <w:rPr>
          <w:sz w:val="20"/>
        </w:rPr>
        <w:t>In production use a real WSGI server (gunicorn, uWSGI). app.run() is for development only.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@app.route()  —  Routing</w:t>
      </w:r>
    </w:p>
    <w:p>
      <w:pPr>
        <w:spacing w:after="80"/>
      </w:pPr>
      <w:r>
        <w:rPr>
          <w:color w:val="282828"/>
          <w:sz w:val="21"/>
        </w:rPr>
        <w:t>The @app.route() decorator binds a URL pattern to a Python function (called a view function). When Flask receives a request matching that URL it calls the function and returns its result as the HTTP response.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@app.route(rule, methods=['GET'], **options)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view_function():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response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969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rule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URL pattern. e.g. '/users' or '/users/&lt;int:id&gt;'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methods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['GET']</w:t>
            </w:r>
          </w:p>
        </w:tc>
        <w:tc>
          <w:tcPr>
            <w:tcW w:type="dxa" w:w="3969"/>
            <w:shd w:val="clear" w:color="auto" w:fill="F9F9F9"/>
          </w:tcPr>
          <w:p>
            <w:r>
              <w:rPr>
                <w:sz w:val="20"/>
              </w:rPr>
              <w:t>HTTP methods allowed. e.g. ['GET','POST'] or ['GET','PUT','DELETE']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strict_slashes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If False, both /path and /path/ match. Default: /path/ redirects to /path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function name</w:t>
            </w:r>
          </w:p>
        </w:tc>
        <w:tc>
          <w:tcPr>
            <w:tcW w:type="dxa" w:w="3969"/>
            <w:shd w:val="clear" w:color="auto" w:fill="F9F9F9"/>
          </w:tcPr>
          <w:p>
            <w:r>
              <w:rPr>
                <w:sz w:val="20"/>
              </w:rPr>
              <w:t>Name used in url_for(). Defaults to the function name.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URL Variable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Converter</w:t>
            </w:r>
          </w:p>
        </w:tc>
        <w:tc>
          <w:tcPr>
            <w:tcW w:type="dxa" w:w="226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3402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Matches</w:t>
            </w:r>
          </w:p>
        </w:tc>
        <w:tc>
          <w:tcPr>
            <w:tcW w:type="dxa" w:w="226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Python Type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&lt;name&gt;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Any text without a slash (default)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&lt;int:name&gt;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20"/>
              </w:rPr>
              <w:t>Positive integers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int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&lt;float:name&gt;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Positive floating point numbers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float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&lt;path:name&gt;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20"/>
              </w:rPr>
              <w:t>Like string but also accepts slashes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&lt;uuid:name&gt;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UUID strings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uuid.UUID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Flask,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GET only (default)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index():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'Hello World'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Multiple methods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@app.route('/users', methods=['GET', 'POST'])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users():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request.method == 'POST':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jsonify(created=True), 201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jsonify(users=[]),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URL variable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@app.route('/users/&lt;int:user_id&gt;', methods=['GET', 'PUT', 'DELETE'])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user_detail(user_id):          # user_id is passed as int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jsonify(id=user_id)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Path variable (allows slashes)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@app.route('/files/&lt;path:filename&gt;')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serve_file(filename):          # filename may contain '/'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f'Serving {filename}'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url_for()  —  Reverse URL Building</w:t>
      </w:r>
    </w:p>
    <w:p>
      <w:pPr>
        <w:spacing w:after="80"/>
      </w:pPr>
      <w:r>
        <w:rPr>
          <w:color w:val="282828"/>
          <w:sz w:val="21"/>
        </w:rPr>
        <w:t>url_for() builds a URL from the name of a view function instead of hardcoding strings. This ensures links stay correct if you ever change the route pattern.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120"/>
        <w:ind w:left="283" w:right="170"/>
      </w:pPr>
      <w:r>
        <w:rPr>
          <w:rFonts w:ascii="Consolas" w:hAnsi="Consolas"/>
          <w:color w:val="191970"/>
          <w:sz w:val="19"/>
        </w:rPr>
        <w:t>url_for(endpoint, **values)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520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Name of the view function (or 'blueprint.function' for blueprints)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**values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kwargs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20"/>
              </w:rPr>
              <w:t>URL variables to fill in. Extra kwargs become query string params.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_external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If True, return absolute URL with scheme and host (for emails, redirects).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_anchor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20"/>
              </w:rPr>
              <w:t>Add a fragment: url_for('index', _anchor='top') → '/#top'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url_for, redirect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Inside a request context: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url_for('index')                        # → '/'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url_for('user_detail', user_id=42)      # → '/users/42'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url_for('users', page=2)                # → '/users?page=2'  (extra = query string)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url_for('static', filename='app.js')    # → '/static/app.js'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url_for('index', _external=True)        # → 'http://localhost:5000/'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Blueprint route: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url_for('auth.login')                   # → '/auth/login'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redirect()  and  abort()</w:t>
      </w:r>
    </w:p>
    <w:p>
      <w:pPr>
        <w:spacing w:after="80"/>
      </w:pPr>
      <w:r>
        <w:rPr>
          <w:color w:val="282828"/>
          <w:sz w:val="21"/>
        </w:rPr>
        <w:t>redirect() returns an HTTP redirect response. abort() immediately stops the request and returns an error response — no code after abort() runs.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redirect(location, code=302)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abort(status_code)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redirect()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386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The URL to redirect to. Use url_for() to build it.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HTTP status code. 301 = permanent, 302 = temporary (default), 303 = see other.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abort() — Common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26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6236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Request body is malformed or missing required fields</w:t>
            </w:r>
          </w:p>
        </w:tc>
      </w:tr>
      <w:tr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sz w:val="20"/>
              </w:rPr>
              <w:t>User is not logged in / no valid token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is logged in but lacks permission</w:t>
            </w:r>
          </w:p>
        </w:tc>
      </w:tr>
      <w:tr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sz w:val="20"/>
              </w:rPr>
              <w:t>Resource does not exist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Method Not Allowed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Route exists but not for this HTTP method</w:t>
            </w:r>
          </w:p>
        </w:tc>
      </w:tr>
      <w:tr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sz w:val="20"/>
              </w:rPr>
              <w:t>Duplicate resource (e.g. username already taken)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Unprocessable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Input is syntactically valid but semantically wrong</w:t>
            </w:r>
          </w:p>
        </w:tc>
      </w:tr>
      <w:tr>
        <w:tc>
          <w:tcPr>
            <w:tcW w:type="dxa" w:w="1134"/>
            <w:shd w:val="clear" w:color="auto" w:fill="F9F9F9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Internal Error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sz w:val="20"/>
              </w:rPr>
              <w:t>Unexpected server-side failure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redirect, url_for, abort,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@app.route('/dashboard')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dashboard():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'user' not in session: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redirect(url_for('login'))       # 302 redirect to /login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jsonify(welcome=session['user'])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@app.route('/users/&lt;int:uid&gt;')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get_user(uid):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user = db.get(uid)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user is None: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abort(404)                              # stops here, returns 404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user['role'] != 'admin' and uid != session.get('uid'):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abort(403)                              # forbidden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jsonify(user)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The  request  Object</w:t>
      </w:r>
    </w:p>
    <w:p>
      <w:pPr>
        <w:spacing w:after="80"/>
      </w:pPr>
      <w:r>
        <w:rPr>
          <w:color w:val="282828"/>
          <w:sz w:val="21"/>
        </w:rPr>
        <w:t>The request object gives you access to all data the client sent with the HTTP request. It is available inside any view function automatically — no need to pass it as a parameter. Import it from flask at the top of your file.</w:t>
      </w:r>
    </w:p>
    <w:p>
      <w:pPr>
        <w:spacing w:before="240" w:after="60"/>
      </w:pPr>
      <w:r>
        <w:rPr>
          <w:b/>
          <w:color w:val="282828"/>
          <w:sz w:val="26"/>
        </w:rPr>
        <w:t>Import</w:t>
      </w:r>
    </w:p>
    <w:p>
      <w:pPr>
        <w:shd w:val="clear" w:color="auto" w:fill="F1F1F1"/>
        <w:spacing w:before="80" w:after="120"/>
        <w:ind w:left="283" w:right="170"/>
      </w:pPr>
      <w:r>
        <w:rPr>
          <w:rFonts w:ascii="Consolas" w:hAnsi="Consolas"/>
          <w:color w:val="191970"/>
          <w:sz w:val="19"/>
        </w:rPr>
        <w:t>from flask import request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Attribute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86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request.method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HTTP verb: 'GET', 'POST', 'PUT', 'DELETE', 'PATCH'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request.args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Query string parameters  (?key=value after the URL)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request.form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Form body data  (POST with Content-Type: application/x-www-form-urlencoded or multipart/form-data)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request.json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dict | None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Parsed JSON body. None if Content-Type is not application/json.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request.data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bytes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Raw request body as bytes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request.headers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HTTP request headers  (dict-like, case-insensitive)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request.cookies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Cookies sent by the browser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request.files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Uploaded files  (multipart/form-data)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request.path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URL path without query string.  e.g.  '/users/42'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request.url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Full request URL including query string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request.base_url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URL without query string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request.host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Hostname and port.  e.g.  'localhost:5000'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request.remote_addr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Client IP address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request.is_json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True when Content-Type is application/json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Method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4535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request.get_json(force=False, silent=False, cache=True)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dict | None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Parse JSON body with options.  force=True ignores Content-Type.  silent=True returns None on bad JSON instead of raising 400.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request.args.get(key, default=None)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Safely read a query-string param. Returns default if the key is absent.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request.args.getlist(key)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Return all values for a repeated query param.  e.g. ?tag=a&amp;tag=b → ['a','b']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request.form.get(key, default=None)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Safely read a form field. Returns default if absent.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request.form.getlist(key)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Return all values for a repeated form field (e.g. multi-select checkbox).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request.headers.get(key, default=None)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Read an HTTP header.  e.g. request.headers.get('Authorization')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request.cookies.get(key, default=None)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Safely read a cookie value.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Flask, request,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@app.route('/search')                        # GET /search?q=flask&amp;page=2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search():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q    = request.args.get('q', '')         # 'flask'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page = request.args.get('page', 1, type=int)  # 2  (cast to int)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jsonify(query=q, page=page)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@app.route('/login', methods=['POST'])       # POST with JSON body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login():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data = request.get_json(silent=True)     # None if bad/missing JSON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not data or 'username' not in data: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jsonify(error='bad request'), 400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jsonify(user=data['username']),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@app.route('/upload', methods=['POST'])      # file upload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upload():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f = request.files.get('photo')           # None if not sent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not f: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jsonify(error='no file'), 400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f.save('/uploads/' + f.filename)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jsonify(saved=f.filename), 201</w:t>
      </w:r>
    </w:p>
    <w:p>
      <w:pPr>
        <w:spacing w:after="40"/>
      </w:pPr>
    </w:p>
    <w:p>
      <w:pPr>
        <w:shd w:val="clear" w:color="auto" w:fill="FFF9C4"/>
        <w:pBdr>
          <w:top w:val="single" w:sz="4" w:space="4" w:color="F0C040"/>
          <w:left w:val="single" w:sz="4" w:space="4" w:color="F0C040"/>
          <w:bottom w:val="single" w:sz="4" w:space="4" w:color="F0C040"/>
          <w:right w:val="single" w:sz="4" w:space="4" w:color="F0C040"/>
        </w:pBdr>
        <w:spacing w:before="80" w:after="120"/>
        <w:ind w:left="170" w:right="170"/>
      </w:pPr>
      <w:r>
        <w:rPr>
          <w:b/>
          <w:sz w:val="20"/>
        </w:rPr>
        <w:t xml:space="preserve">Note:  </w:t>
      </w:r>
      <w:r>
        <w:rPr>
          <w:sz w:val="20"/>
        </w:rPr>
        <w:t>Use request.get_json(silent=True) instead of request.json — silent=True returns None on malformed JSON instead of a 400 error, so you can send your own error message.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The  session  Object</w:t>
      </w:r>
    </w:p>
    <w:p>
      <w:pPr>
        <w:spacing w:after="80"/>
      </w:pPr>
      <w:r>
        <w:rPr>
          <w:color w:val="282828"/>
          <w:sz w:val="21"/>
        </w:rPr>
        <w:t>The session object stores data across multiple requests for the same user. By default, Flask stores the entire session as a signed cookie on the client (not on the server). The data is base64-encoded (visible) but tamper-proof (signed with HMAC using app.secret_key).</w:t>
      </w:r>
    </w:p>
    <w:p>
      <w:pPr>
        <w:spacing w:before="240" w:after="60"/>
      </w:pPr>
      <w:r>
        <w:rPr>
          <w:b/>
          <w:color w:val="282828"/>
          <w:sz w:val="26"/>
        </w:rPr>
        <w:t>Import</w:t>
      </w:r>
    </w:p>
    <w:p>
      <w:pPr>
        <w:shd w:val="clear" w:color="auto" w:fill="F1F1F1"/>
        <w:spacing w:before="80" w:after="120"/>
        <w:ind w:left="283" w:right="170"/>
      </w:pPr>
      <w:r>
        <w:rPr>
          <w:rFonts w:ascii="Consolas" w:hAnsi="Consolas"/>
          <w:color w:val="191970"/>
          <w:sz w:val="19"/>
        </w:rPr>
        <w:t>from flask import session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Requirement</w:t>
      </w:r>
    </w:p>
    <w:p>
      <w:pPr>
        <w:shd w:val="clear" w:color="auto" w:fill="F1F1F1"/>
        <w:spacing w:before="80" w:after="120"/>
        <w:ind w:left="283" w:right="170"/>
      </w:pPr>
      <w:r>
        <w:rPr>
          <w:rFonts w:ascii="Consolas" w:hAnsi="Consolas"/>
          <w:color w:val="191970"/>
          <w:sz w:val="19"/>
        </w:rPr>
        <w:t>app.secret_key = 'your-secret-key'   # MUST be set before using session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Syntax — All Operations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Write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session['key'] = value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Read (safe — returns None if key is missing)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session.get('key')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session.get('key', default_value)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Read (unsafe — raises KeyError if missing)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session['key']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Check if key exists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'key' in session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Remove one key (safe — None prevents KeyError)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session.pop('key', None)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Remove one key (unsafe — raises KeyError if missing)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del session['key']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Remove ALL keys  (logout)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session.clear()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Make session persist after browser close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session.permanent = True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Method / Attribute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835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535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Set value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session['key'] = value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Store any JSON-serialisable value (str, int, list, dict)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Get — safe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20"/>
              </w:rPr>
              <w:t>session.get('key')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Returns None if key does not exist. Always prefer over []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Get — with default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session.get('key', default)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Returns default if key does not exist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Get — unsafe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20"/>
              </w:rPr>
              <w:t>session['key']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Returns value. Raises KeyError if key missing. Avoid in production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Check key exists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'key' in session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Returns True / False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Remove one — safe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20"/>
              </w:rPr>
              <w:t>session.pop('key', None)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Removes key. The None argument suppresses KeyError if absent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Remove one — unsafe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del session['key']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Removes key. Raises KeyError if absent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20"/>
              </w:rPr>
              <w:t>Remove all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20"/>
              </w:rPr>
              <w:t>session.clear()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sz w:val="20"/>
              </w:rPr>
              <w:t>Wipes the entire session — standard logout approach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Make permanent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session.permanent = True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Session survives browser close. Set app.permanent_session_lifetime for expiry duration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Flask, request, jsonify, session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app.secret_key = 'super-secret'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Login: write to session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@app.route('/login', methods=['POST'])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login():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data = request.get_json(silent=True) or {}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data.get('password') != 'correct':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jsonify(error='bad credentials'), 401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session['username'] = data['username']   # store in session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session['role']     = 'admin'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jsonify(message='logged in'),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Protected route: read from session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@app.route('/profile')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profile():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'username' not in session:            # check key exists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jsonify(error='not logged in'), 401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user=session.get('username'),        # safe read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role=session.get('role', 'user')     # safe read with default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Logout: clear session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@app.route('/logout', methods=['POST'])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logout():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session.clear()                          # remove all keys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jsonify(message='logged out'),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Remove one key only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@app.route('/forget-role', methods=['POST'])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forget_role():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session.pop('role', None)                # remove 'role', safe if absent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jsonify(message='role removed'), 200</w:t>
      </w:r>
    </w:p>
    <w:p>
      <w:pPr>
        <w:spacing w:after="40"/>
      </w:pPr>
    </w:p>
    <w:p>
      <w:pPr>
        <w:shd w:val="clear" w:color="auto" w:fill="FFF9C4"/>
        <w:pBdr>
          <w:top w:val="single" w:sz="4" w:space="4" w:color="F0C040"/>
          <w:left w:val="single" w:sz="4" w:space="4" w:color="F0C040"/>
          <w:bottom w:val="single" w:sz="4" w:space="4" w:color="F0C040"/>
          <w:right w:val="single" w:sz="4" w:space="4" w:color="F0C040"/>
        </w:pBdr>
        <w:spacing w:before="80" w:after="120"/>
        <w:ind w:left="170" w:right="170"/>
      </w:pPr>
      <w:r>
        <w:rPr>
          <w:b/>
          <w:sz w:val="20"/>
        </w:rPr>
        <w:t xml:space="preserve">Note:  </w:t>
      </w:r>
      <w:r>
        <w:rPr>
          <w:sz w:val="20"/>
        </w:rPr>
        <w:t>Flask's default session is CLIENT-SIDE. The full dict is stored in the browser cookie — not on the server. It is signed (HMAC) but NOT encrypted, so users can read the data. Never store passwords or sensitive info in session. Use Flask-Session + Redis for server-side storage.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Cookies  —  set_cookie()  /  delete_cookie()</w:t>
      </w:r>
    </w:p>
    <w:p>
      <w:pPr>
        <w:spacing w:after="80"/>
      </w:pPr>
      <w:r>
        <w:rPr>
          <w:color w:val="282828"/>
          <w:sz w:val="21"/>
        </w:rPr>
        <w:t>Unlike session (which Flask manages automatically), cookies must be set and deleted manually on a Response object. Use make_response() to get a Response you can attach cookies to.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Read a cookie from the incoming 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value = request.cookies.get('cookie_name')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Set a cookie on the outgoing response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 = make_response(jsonify(ok=True))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resp.set_cookie('cookie_name', value, **options)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return resp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Delete a cookie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resp.delete_cookie('cookie_name')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set_cookie()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819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Cookie name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Cookie value (must be a string)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max_age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int | None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Seconds until expiry. None = session cookie (deleted when browser closes)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expires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datetime|None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Exact expiry as a datetime object. max_age takes precedence if both set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'/'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URL path scope. '/' = sent with every request to this domain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Cookie domain. None = current domain only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secure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True = only sent over HTTPS. Always True in production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httponly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True = JavaScript cannot read this cookie (prevents XSS theft)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samesite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'Strict' | 'Lax' | 'None'. Controls cross-site sending (CSRF protection)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request, make_response,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Read a cookie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@app.route('/whoami')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whoami():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token = request.cookies.get('auth_token')   # None if absent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not token: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jsonify(error='no cookie'), 401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jsonify(token=token),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Set a cookie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@app.route('/set-cookie')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set_cookie_view():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 = make_response(jsonify(message='cookie set'))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resp.set_cookie(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'auth_token',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value='abc123xyz',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max_age=3600,          # expires in 1 hour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secure=True,           # HTTPS only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httponly=True,         # not accessible via JavaScript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samesite='Lax'         # CSRF protection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Delete a cookie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@app.route('/clear-cookie')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clear_cookie_view():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 = make_response(jsonify(message='cookie cleared'))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resp.delete_cookie('auth_token')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jsonify()  and  make_response()</w:t>
      </w:r>
    </w:p>
    <w:p>
      <w:pPr>
        <w:spacing w:after="80"/>
      </w:pPr>
      <w:r>
        <w:rPr>
          <w:color w:val="282828"/>
          <w:sz w:val="21"/>
        </w:rPr>
        <w:t>jsonify() converts a Python dict or list into a Flask Response with Content-Type: application/json. make_response() gives you a Response object you can customise before returning.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jsonify(*args, **kwargs)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make_response(response_body, status_code, headers)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Return Value Shorthand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What you return</w:t>
            </w:r>
          </w:p>
        </w:tc>
        <w:tc>
          <w:tcPr>
            <w:tcW w:type="dxa" w:w="6520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Flask interprets it as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return 'text'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200 OK, Content-Type: text/html, body = 'text'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return 'text', 404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20"/>
              </w:rPr>
              <w:t>404 response with body 'text'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return 'text', 201, {'X':'v'}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201 response with extra header X: v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return jsonify(…)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20"/>
              </w:rPr>
              <w:t>200 OK, Content-Type: application/json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return jsonify(…), 201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201 Created, Content-Type: application/json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20"/>
              </w:rPr>
              <w:t>return '', 204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20"/>
              </w:rPr>
              <w:t>204 No Content — empty body (use for DELETE)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jsonify, make_response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jsonify with dict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@app.route('/user')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user():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jsonify({'name': 'Alice', 'age': 30}),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jsonify with keyword args (equivalent)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@app.route('/status')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status():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jsonify(status='ok', version='1.0'),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jsonify a list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items():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jsonify([{'id': 1}, {'id': 2}]),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make_response for custom headers / cookies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@app.route('/custom')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custom():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 = make_response(jsonify(message='hello'), 200)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resp.headers['X-Request-Id'] = 'abc-123'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resp.headers['Cache-Control'] = 'no-cache'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resp.set_cookie('visited', '1', max_age=86400)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204 No Content (DELETE with no body)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@app.route('/items/&lt;int:id&gt;', methods=['DELETE'])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delete_item(id):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... delete from DB ...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'', 204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render_template()  —  HTML Templates</w:t>
      </w:r>
    </w:p>
    <w:p>
      <w:pPr>
        <w:spacing w:after="80"/>
      </w:pPr>
      <w:r>
        <w:rPr>
          <w:color w:val="282828"/>
          <w:sz w:val="21"/>
        </w:rPr>
        <w:t>render_template() renders a Jinja2 HTML template file from the templates/ folder and returns it as a string. Variables passed as keyword arguments are available inside the template.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render_template(template_name_or_list, **context)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Render from a string (no file needed)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render_template_string(source_string, **context)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86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template_name_or_list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 | list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Filename relative to templates/.  e.g. 'index.html' or 'admin/panel.html'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20"/>
              </w:rPr>
              <w:t>**context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kwargs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sz w:val="20"/>
              </w:rPr>
              <w:t>Variables injected into the template. Accessible as {{ name }} in Jinja2.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── app.py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flask import render_template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@app.route('/hello/&lt;name&gt;')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hello(name):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render_template('hello.html', username=name, items=['a','b','c'])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Jinja2 Template Syntax  (hello.html)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{# comment — not rendered to HTML #}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Output a variable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&lt;h1&gt;Hello, {{ username }}&lt;/h1&gt;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Attribute access / index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&lt;p&gt;{{ user.email }}   or   {{ user['email'] }}&lt;/p&gt;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Filters  (pipe character)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username | upper }}          converts to UPPERCASE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username | lower }}          lowercase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username | title }}          Title Case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username | trim }}           strip whitespace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price    | round(2) }}       round to 2 decimal places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items    | length }}         count items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name     | default('guest') }}   fallback if None/undefined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{{ html     | safe }}           mark as safe — disables auto-escaping (XSS risk!)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if / elif / else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if user.role == 'admin'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&lt;a href='/admin'&gt;Admin&lt;/a&gt;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elif user.role == 'mod'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&lt;a href='/mod'&gt;Moderator&lt;/a&gt;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else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&lt;p&gt;Welcome, guest&lt;/p&gt;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endif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for loop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for item in items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&lt;li&gt;{{ loop.index }}. {{ item }}&lt;/li&gt;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else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&lt;li&gt;No items found.&lt;/li&gt;     {# rendered only when list is empty #}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endfor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Loop helper variables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loop.index      current iteration (1-based)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loop.index0     current iteration (0-based)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loop.first      True on first iteration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loop.last       True on last iteration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loop.length     total count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Set a variable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set total = price * qty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Template inheritance --&gt;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{# base.html #}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&lt;!DOCTYPE html&gt;&lt;html&gt;&lt;body&gt;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{% block content %}{% endblock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&lt;/body&gt;&lt;/html&gt;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{# child.html #}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extends 'base.html'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block content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&lt;h1&gt;Child content here&lt;/h1&gt;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{% endblock %}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&lt;!-- Include a partial template --&gt;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{% include 'partials/nav.html' %}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@app.errorhandler()  —  Custom Error Pages</w:t>
      </w:r>
    </w:p>
    <w:p>
      <w:pPr>
        <w:spacing w:after="80"/>
      </w:pPr>
      <w:r>
        <w:rPr>
          <w:color w:val="282828"/>
          <w:sz w:val="21"/>
        </w:rPr>
        <w:t>@app.errorhandler() registers a function to call when Flask would return a specific HTTP error code. Without it, Flask returns a plain HTML error page. With it, you can return JSON (for APIs) or a custom template.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@app.errorhandler(status_code)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handler_name(error):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response, status_code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@app.errorhandler(400)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bad_request(error):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jsonify(error='bad request',  message=str(error)), 400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@app.errorhandler(401)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unauthorized(error):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jsonify(error='unauthorized'), 401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@app.errorhandler(403)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forbidden(error):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jsonify(error='forbidden'), 403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@app.errorhandler(404)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not_found(error):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jsonify(error='not found',    path=request.path), 404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@app.errorhandler(500)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server_error(error):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jsonify(error='server error'), 500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Catch ALL unhandled exceptions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@app.errorhandler(Exception)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handle_all(e):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jsonify(error=str(e)), 500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@before_request  /  @after_request  /  g</w:t>
      </w:r>
    </w:p>
    <w:p>
      <w:pPr>
        <w:spacing w:after="80"/>
      </w:pPr>
      <w:r>
        <w:rPr>
          <w:color w:val="282828"/>
          <w:sz w:val="21"/>
        </w:rPr>
        <w:t>These hooks let you run code before or after every request without repeating it in each view. g is a per-request storage object — data put into g lasts until the response is sent, then it is discarded.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@app.before_request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function_name():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runs before every 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return a response here to block the request (short-circuit)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@app.after_request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function_name(response):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runs after every successful 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response       # MUST return the response object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@app.teardown_request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function_name(exception=None):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runs after every request, even if an exception occurred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# used to close DB connections, clean up resources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g Object — Attribute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55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Set value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g.user = 'alice'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Store anything on g for use later in the same request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Read value</w:t>
            </w:r>
          </w:p>
        </w:tc>
        <w:tc>
          <w:tcPr>
            <w:tcW w:type="dxa" w:w="2551"/>
            <w:shd w:val="clear" w:color="auto" w:fill="F9F9F9"/>
          </w:tcPr>
          <w:p>
            <w:r>
              <w:rPr>
                <w:sz w:val="20"/>
              </w:rPr>
              <w:t>g.user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sz w:val="20"/>
              </w:rPr>
              <w:t>AttributeError if not set — use g.get() to be safe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Read — safe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g.get('user')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Returns None if attribute was never set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Check exists</w:t>
            </w:r>
          </w:p>
        </w:tc>
        <w:tc>
          <w:tcPr>
            <w:tcW w:type="dxa" w:w="2551"/>
            <w:shd w:val="clear" w:color="auto" w:fill="F9F9F9"/>
          </w:tcPr>
          <w:p>
            <w:r>
              <w:rPr>
                <w:sz w:val="20"/>
              </w:rPr>
              <w:t>hasattr(g, 'user')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sz w:val="20"/>
              </w:rPr>
              <w:t>Returns True / False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Remove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g.pop('user', None)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Remove attribute safely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g, request, jsonify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before_request: authenticate every request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@app.before_request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authenticate():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# Skip auth for public routes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request.path in ('/login', '/health'):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token = request.headers.get('Authorization', '').replace('Bearer ', '')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not token: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jsonify(error='missing token'), 401   # return = block request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g.user = verify_token(token)                     # store on g for view to use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view uses g.user (set by before_request)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@app.route('/profile')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profile():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jsonify(user=g.user)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after_request: add CORS headers to every response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@app.after_request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add_cors_headers(response):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response.headers['Access-Control-Allow-Origin']  = '*'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response.headers['Access-Control-Allow-Headers'] = 'Content-Type,Authorization'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response      # must return the response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teardown_request: close DB connection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@app.teardown_request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close_connection(exception=None):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conn = g.pop('db_conn', None)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conn is not None: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    conn.close()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Blueprint  —  Modular Routing</w:t>
      </w:r>
    </w:p>
    <w:p>
      <w:pPr>
        <w:spacing w:after="80"/>
      </w:pPr>
      <w:r>
        <w:rPr>
          <w:color w:val="282828"/>
          <w:sz w:val="21"/>
        </w:rPr>
        <w:t>A Blueprint groups related routes, error handlers, and template filters into a reusable module. Each blueprint is registered on the app with a URL prefix, keeping large apps organised.</w:t>
      </w:r>
    </w:p>
    <w:p>
      <w:pPr>
        <w:spacing w:before="240" w:after="60"/>
      </w:pPr>
      <w:r>
        <w:rPr>
          <w:b/>
          <w:color w:val="282828"/>
          <w:sz w:val="26"/>
        </w:rPr>
        <w:t>Syntax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── define.py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flask import Blueprint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bp = Blueprint('blueprint_name', __name__, url_prefix='/prefix')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@bp.route('/path')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view(): ...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app.py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define import bp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app.register_blueprint(bp)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Blueprint()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819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Unique name. Used as prefix in url_for(): url_for('name.view')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import_name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Pass __name__ — same as Flask(__name__)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url_prefix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Prepended to all blueprint routes. e.g. '/api/v1'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template_folder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str|None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sz w:val="20"/>
              </w:rPr>
              <w:t>Folder for blueprint-specific templates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static_folder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Folder for blueprint-specific static files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── auth.py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flask import Blueprint, request, jsonify, session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auth = Blueprint('auth', __name__, url_prefix='/auth')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@auth.route('/login', methods=['POST'])    # → POST /auth/login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login():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session['user'] = request.get_json()['username']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jsonify(ok=True),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@auth.route('/logout', methods=['POST'])   # → POST /auth/logout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logout():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session.clear()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jsonify(ok=True), 200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app.py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auth import auth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app.secret_key = 'secret'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app.register_blueprint(auth)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url_for with blueprint: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url_for('auth.login')   → '/auth/login'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# url_for('auth.logout')  → '/auth/logout'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boto3  —  DynamoDB  (AWS SDK for Python)</w:t>
      </w:r>
    </w:p>
    <w:p>
      <w:pPr>
        <w:spacing w:after="80"/>
      </w:pPr>
      <w:r>
        <w:rPr>
          <w:color w:val="282828"/>
          <w:sz w:val="21"/>
        </w:rPr>
        <w:t>boto3 is the AWS SDK for Python. Use it inside Flask or Lambda to talk to DynamoDB, S3, SQS, etc. Create the client/resource at module scope so it is reused across warm Lambda invocations.</w:t>
      </w:r>
    </w:p>
    <w:p>
      <w:pPr>
        <w:spacing w:before="240" w:after="60"/>
      </w:pPr>
      <w:r>
        <w:rPr>
          <w:b/>
          <w:color w:val="282828"/>
          <w:sz w:val="26"/>
        </w:rPr>
        <w:t>Setup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import boto3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boto3.dynamodb.conditions import Key, Attr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dynamodb = boto3.resource('dynamodb', region_name='ap-east-1')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table    = dynamodb.Table('TableName')   # module scope — reused each invocation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Method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953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table.put_item(Item={…})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Create or fully overwrite an item. Pass the full item dict including primary key.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table.get_item(Key={…})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20"/>
              </w:rPr>
              <w:t>Read one item by primary key. Returns {'Item': {…}} or {} if not found. Access with .get('Item').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table.update_item(Key, UpdateExpression, ExpressionAttributeValues)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Partially update fields. Use SET to add/change, REMOVE to delete fields. Does NOT overwrite whole item.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table.delete_item(Key={…})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20"/>
              </w:rPr>
              <w:t>Delete one item by primary key.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table.query(KeyConditionExpression=…)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Efficient read using a key condition. Always prefer over scan. Returns {'Items': […]}.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20"/>
              </w:rPr>
              <w:t>table.scan(FilterExpression=…)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20"/>
              </w:rPr>
              <w:t>Read entire table then filter. Expensive — avoid in production for large tables.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Example</w:t>
      </w:r>
    </w:p>
    <w:p>
      <w:pPr>
        <w:shd w:val="clear" w:color="auto" w:fill="D4EDDA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boto3.dynamodb.conditions import Key, Attr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Create / Overwrite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table.put_item(Item={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'user_id': 'u001',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'name':    'Alice',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'age':     30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})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Read one item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 = table.get_item(Key={'user_id': 'u001'})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item = resp.get('Item')         # None if not found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Partial update (SET two fields)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table.update_item(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Key={'user_id': 'u001'},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UpdateExpression='SET #n = :name, age = :age',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ExpressionAttributeNames ={'#n': 'name'},    # #n avoids reserved word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ExpressionAttributeValues={':name': 'Bob', ':age': 31}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Delete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table.delete_item(Key={'user_id': 'u001'})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Query by partition key (fast — uses index)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  = table.query(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KeyConditionExpression=Key('user_id').eq('u001')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items = resp['Items']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Query with filter on non-key attribute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 = table.query(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KeyConditionExpression=Key('user_id').eq('u001'),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FilterExpression=Attr('age').gt(25)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)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Scan (avoid — reads whole table) ──</w:t>
      </w:r>
    </w:p>
    <w:p>
      <w:pPr>
        <w:shd w:val="clear" w:color="auto" w:fill="D4EDDA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resp  = table.scan(FilterExpression=Attr('role').eq('admin'))</w:t>
      </w:r>
    </w:p>
    <w:p>
      <w:pPr>
        <w:shd w:val="clear" w:color="auto" w:fill="D4EDDA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items = resp['Items']</w:t>
      </w:r>
    </w:p>
    <w:p>
      <w:pPr>
        <w:spacing w:after="40"/>
      </w:pPr>
    </w:p>
    <w:p>
      <w:pPr>
        <w:shd w:val="clear" w:color="auto" w:fill="FFF9C4"/>
        <w:pBdr>
          <w:top w:val="single" w:sz="4" w:space="4" w:color="F0C040"/>
          <w:left w:val="single" w:sz="4" w:space="4" w:color="F0C040"/>
          <w:bottom w:val="single" w:sz="4" w:space="4" w:color="F0C040"/>
          <w:right w:val="single" w:sz="4" w:space="4" w:color="F0C040"/>
        </w:pBdr>
        <w:spacing w:before="80" w:after="120"/>
        <w:ind w:left="170" w:right="170"/>
      </w:pPr>
      <w:r>
        <w:rPr>
          <w:b/>
          <w:sz w:val="20"/>
        </w:rPr>
        <w:t xml:space="preserve">Note:  </w:t>
      </w:r>
      <w:r>
        <w:rPr>
          <w:sz w:val="20"/>
        </w:rPr>
        <w:t>Always query a GSI (Global Secondary Index) instead of scanning. A Scan reads every item in the table — slow and expensive at scale.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Flask-SQLAlchemy  —  Relational Database (MySQL / SQLite)</w:t>
      </w:r>
    </w:p>
    <w:p>
      <w:pPr>
        <w:spacing w:after="80"/>
      </w:pPr>
      <w:r>
        <w:rPr>
          <w:color w:val="282828"/>
          <w:sz w:val="21"/>
        </w:rPr>
        <w:t>Flask-SQLAlchemy is an ORM (Object-Relational Mapper) that lets you define database tables as Python classes and query them with Python methods instead of writing raw SQL.</w:t>
      </w:r>
    </w:p>
    <w:p>
      <w:pPr>
        <w:spacing w:before="240" w:after="60"/>
      </w:pPr>
      <w:r>
        <w:rPr>
          <w:b/>
          <w:color w:val="282828"/>
          <w:sz w:val="26"/>
        </w:rPr>
        <w:t>Setup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from flask_sqlalchemy import SQLAlchemy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= Flask(__name__)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app.config['SQLALCHEMY_DATABASE_URI'] = 'mysql+pymysql://user:pass@host:3306/dbname'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app.config['SQLALCHEMY_TRACK_MODIFICATIONS'] = False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>db = SQLAlchemy(app)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Defining a Model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class User(db.Model):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__tablename__ = 'users'   # optional — defaults to class name lowercase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id       = db.Column(db.Integer,     primary_key=True, autoincrement=True)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username = db.Column(db.String(80),  unique=True,  nullable=False)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email    = db.Column(db.String(120), unique=True,  nullable=True)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role     = db.Column(db.String(20),  default='user')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created  = db.Column(db.DateTime,    default=db.func.now())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def to_dict(self):          # helper for jsonify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{'id': self.id, 'username': self.username, 'role': self.role}</w:t>
      </w:r>
    </w:p>
    <w:p>
      <w:pPr>
        <w:spacing w:after="40"/>
      </w:pPr>
    </w:p>
    <w:p>
      <w:pPr>
        <w:spacing w:before="240" w:after="60"/>
      </w:pPr>
      <w:r>
        <w:rPr>
          <w:b/>
          <w:color w:val="282828"/>
          <w:sz w:val="26"/>
        </w:rPr>
        <w:t>Column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SQL equivalent</w:t>
            </w:r>
          </w:p>
        </w:tc>
        <w:tc>
          <w:tcPr>
            <w:tcW w:type="dxa" w:w="1701"/>
            <w:shd w:val="clear" w:color="auto" w:fill="04AA6D"/>
          </w:tcPr>
          <w:p>
            <w:r>
              <w:rPr>
                <w:b/>
                <w:color w:val="FFFFFF"/>
                <w:sz w:val="20"/>
              </w:rPr>
              <w:t>Python type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db.Integer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db.String(n)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VARCHAR(n)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db.Text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db.Float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float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db.Boolean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db.DateTime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datetime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db.Date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db.JSON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20"/>
              </w:rPr>
              <w:t>dict / list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82828"/>
          <w:sz w:val="26"/>
        </w:rPr>
        <w:t>CRUD Operations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# ── Create tables (run once)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with app.app_context():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db.create_all()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Create (INSERT)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 = User(username='alice', email='alice@example.com')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db.session.add(user)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db.session.commit()              # writes to DB; user.id is now set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Read (SELECT)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  = User.query.get(1)                              # by primary key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  = User.query.filter_by(username='alice').first() # first match or None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users = User.query.all()                               # all rows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users = User.query.filter(User.role == 'admin').all()  # with condition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users = User.query.order_by(User.username).limit(10).all()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count = User.query.filter_by(role='admin').count()     # count rows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Update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 = User.query.get(1)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user.email = 'new@example.com'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db.session.commit()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Delete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user = User.query.get(1)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db.session.delete(user)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db.session.commit()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Rollback on error 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try: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db.session.add(user)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db.session.commit()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except Exception: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db.session.rollback()        # undo changes on failure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raise</w:t>
      </w:r>
    </w:p>
    <w:p>
      <w:pPr>
        <w:spacing w:after="40"/>
      </w:pP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6" w:space="1" w:color="04AA6D"/>
        </w:pBdr>
      </w:pPr>
      <w:r>
        <w:rPr>
          <w:b/>
          <w:color w:val="04AA6D"/>
          <w:sz w:val="40"/>
        </w:rPr>
        <w:t>Complete Example  —  Full CRUD REST API</w:t>
      </w:r>
    </w:p>
    <w:p>
      <w:pPr>
        <w:spacing w:after="80"/>
      </w:pPr>
      <w:r>
        <w:rPr>
          <w:color w:val="282828"/>
          <w:sz w:val="21"/>
        </w:rPr>
        <w:t>A minimal but complete REST API with all five endpoints, input validation, proper status codes, and JSON responses.</w:t>
      </w:r>
    </w:p>
    <w:p>
      <w:pPr>
        <w:shd w:val="clear" w:color="auto" w:fill="F1F1F1"/>
        <w:spacing w:before="80" w:after="0"/>
        <w:ind w:left="283" w:right="170"/>
      </w:pPr>
      <w:r>
        <w:rPr>
          <w:rFonts w:ascii="Consolas" w:hAnsi="Consolas"/>
          <w:color w:val="191970"/>
          <w:sz w:val="19"/>
        </w:rPr>
        <w:t>from flask import Flask, request, jsonify, abort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app   = Flask(__name__)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store = {}   # in-memory dict  (replace with DB in production)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GET all ──────────────────────────────────────────────────────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@app.route('/items', methods=['GET'])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list_items():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jsonify(list(store.values())), 200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GET one ──────────────────────────────────────────────────────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@app.route('/items/&lt;int:item_id&gt;', methods=['GET'])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get_item(item_id):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item = store.get(item_id)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item is None: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abort(404)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jsonify(item), 200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POST create ──────────────────────────────────────────────────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@app.route('/items', methods=['POST'])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create_item():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data = request.get_json(silent=True)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not data or 'name' not in data: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return jsonify(error='name is required'), 400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new_id = max(store.keys(), default=0) + 1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store[new_id] = {'id': new_id, 'name': data['name']}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jsonify(store[new_id]), 201             # 201 Created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PUT update ───────────────────────────────────────────────────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@app.route('/items/&lt;int:item_id&gt;', methods=['PUT'])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update_item(item_id):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item_id not in store: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abort(404)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data = request.get_json(silent=True) or {}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store[item_id].update(data)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jsonify(store[item_id]), 200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DELETE ───────────────────────────────────────────────────────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@app.route('/items/&lt;int:item_id&gt;', methods=['DELETE'])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delete_item(item_id):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if item_id not in store: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    abort(404)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store.pop(item_id)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'', 204                                 # 204 No Content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# ── Error handlers ───────────────────────────────────────────────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@app.errorhandler(404)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not_found(e):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jsonify(error='not found'), 404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@app.errorhandler(400)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def bad_request(e):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   return jsonify(error='bad request'), 400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 xml:space="preserve"> </w:t>
      </w:r>
    </w:p>
    <w:p>
      <w:pPr>
        <w:shd w:val="clear" w:color="auto" w:fill="F1F1F1"/>
        <w:spacing w:before="0" w:after="0"/>
        <w:ind w:left="283" w:right="170"/>
      </w:pPr>
      <w:r>
        <w:rPr>
          <w:rFonts w:ascii="Consolas" w:hAnsi="Consolas"/>
          <w:color w:val="191970"/>
          <w:sz w:val="19"/>
        </w:rPr>
        <w:t>if __name__ == '__main__':</w:t>
      </w:r>
    </w:p>
    <w:p>
      <w:pPr>
        <w:shd w:val="clear" w:color="auto" w:fill="F1F1F1"/>
        <w:spacing w:before="0" w:after="120"/>
        <w:ind w:left="283" w:right="170"/>
      </w:pPr>
      <w:r>
        <w:rPr>
          <w:rFonts w:ascii="Consolas" w:hAnsi="Consolas"/>
          <w:color w:val="191970"/>
          <w:sz w:val="19"/>
        </w:rPr>
        <w:t xml:space="preserve">    app.run(debug=True)</w:t>
      </w:r>
    </w:p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