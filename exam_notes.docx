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COMP4442 — Open-Book Exam Notes</w:t>
      </w:r>
    </w:p>
    <w:p>
      <w:pPr>
        <w:jc w:val="center"/>
      </w:pPr>
      <w:r>
        <w:rPr>
          <w:i/>
        </w:rPr>
        <w:t>Service and Cloud Computing | 100 marks | 2 hrs | Open Book</w:t>
      </w:r>
    </w:p>
    <w:p/>
    <w:p>
      <w:pPr>
        <w:pStyle w:val="Heading1"/>
      </w:pPr>
      <w:r>
        <w:t>1. Cloud Computing Fundamentals</w:t>
      </w:r>
    </w:p>
    <w:p>
      <w:pPr>
        <w:pStyle w:val="Heading2"/>
      </w:pPr>
      <w:r>
        <w:t>NIST 5 Essential Characteristics</w:t>
      </w:r>
    </w:p>
    <w:p>
      <w:pPr>
        <w:pStyle w:val="ListBullet"/>
      </w:pPr>
      <w:r>
        <w:rPr>
          <w:sz w:val="20"/>
        </w:rPr>
        <w:t>On-demand self-service — provision compute/storage without human interaction with provider</w:t>
      </w:r>
    </w:p>
    <w:p>
      <w:pPr>
        <w:pStyle w:val="ListBullet"/>
      </w:pPr>
      <w:r>
        <w:rPr>
          <w:sz w:val="20"/>
        </w:rPr>
        <w:t>Broad network access — available over network, accessed by heterogeneous clients (mobile, laptop)</w:t>
      </w:r>
    </w:p>
    <w:p>
      <w:pPr>
        <w:pStyle w:val="ListBullet"/>
      </w:pPr>
      <w:r>
        <w:rPr>
          <w:sz w:val="20"/>
        </w:rPr>
        <w:t>Resource pooling — multi-tenant model, physical resources dynamically assigned, location independence</w:t>
      </w:r>
    </w:p>
    <w:p>
      <w:pPr>
        <w:pStyle w:val="ListBullet"/>
      </w:pPr>
      <w:r>
        <w:rPr>
          <w:sz w:val="20"/>
        </w:rPr>
        <w:t>Rapid elasticity — capabilities can be scaled out/in quickly (to user appears unlimited)</w:t>
      </w:r>
    </w:p>
    <w:p>
      <w:pPr>
        <w:pStyle w:val="ListBullet"/>
      </w:pPr>
      <w:r>
        <w:rPr>
          <w:sz w:val="20"/>
        </w:rPr>
        <w:t>Measured service — metered usage (pay-per-use); transparency for provider and consumer</w:t>
      </w:r>
    </w:p>
    <w:p>
      <w:pPr>
        <w:pStyle w:val="Heading2"/>
      </w:pPr>
      <w:r>
        <w:t>Service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Model</w:t>
            </w:r>
          </w:p>
        </w:tc>
        <w:tc>
          <w:tcPr>
            <w:tcW w:type="dxa" w:w="2550"/>
          </w:tcPr>
          <w:p>
            <w:r>
              <w:t>Customer Manages</w:t>
            </w:r>
          </w:p>
        </w:tc>
        <w:tc>
          <w:tcPr>
            <w:tcW w:type="dxa" w:w="2550"/>
          </w:tcPr>
          <w:p>
            <w:r>
              <w:t>Provider Manages</w:t>
            </w:r>
          </w:p>
        </w:tc>
        <w:tc>
          <w:tcPr>
            <w:tcW w:type="dxa" w:w="2550"/>
          </w:tcPr>
          <w:p>
            <w:r>
              <w:t>Examples</w:t>
            </w:r>
          </w:p>
        </w:tc>
      </w:tr>
      <w:tr>
        <w:tc>
          <w:tcPr>
            <w:tcW w:type="dxa" w:w="2550"/>
          </w:tcPr>
          <w:p>
            <w:r>
              <w:t>IaaS</w:t>
            </w:r>
          </w:p>
        </w:tc>
        <w:tc>
          <w:tcPr>
            <w:tcW w:type="dxa" w:w="2550"/>
          </w:tcPr>
          <w:p>
            <w:r>
              <w:t>OS, runtime, middleware, app, data</w:t>
            </w:r>
          </w:p>
        </w:tc>
        <w:tc>
          <w:tcPr>
            <w:tcW w:type="dxa" w:w="2550"/>
          </w:tcPr>
          <w:p>
            <w:r>
              <w:t>Hardware, network, virtualisation, storage</w:t>
            </w:r>
          </w:p>
        </w:tc>
        <w:tc>
          <w:tcPr>
            <w:tcW w:type="dxa" w:w="2550"/>
          </w:tcPr>
          <w:p>
            <w:r>
              <w:t>EC2, GCE, Azure VM</w:t>
            </w:r>
          </w:p>
        </w:tc>
      </w:tr>
      <w:tr>
        <w:tc>
          <w:tcPr>
            <w:tcW w:type="dxa" w:w="2550"/>
          </w:tcPr>
          <w:p>
            <w:r>
              <w:t>PaaS</w:t>
            </w:r>
          </w:p>
        </w:tc>
        <w:tc>
          <w:tcPr>
            <w:tcW w:type="dxa" w:w="2550"/>
          </w:tcPr>
          <w:p>
            <w:r>
              <w:t>App code + data only</w:t>
            </w:r>
          </w:p>
        </w:tc>
        <w:tc>
          <w:tcPr>
            <w:tcW w:type="dxa" w:w="2550"/>
          </w:tcPr>
          <w:p>
            <w:r>
              <w:t>OS, runtime, middleware, capacity, patching</w:t>
            </w:r>
          </w:p>
        </w:tc>
        <w:tc>
          <w:tcPr>
            <w:tcW w:type="dxa" w:w="2550"/>
          </w:tcPr>
          <w:p>
            <w:r>
              <w:t>Elastic Beanstalk, Heroku, GAE, Cloud Run</w:t>
            </w:r>
          </w:p>
        </w:tc>
      </w:tr>
      <w:tr>
        <w:tc>
          <w:tcPr>
            <w:tcW w:type="dxa" w:w="2550"/>
          </w:tcPr>
          <w:p>
            <w:r>
              <w:t>SaaS</w:t>
            </w:r>
          </w:p>
        </w:tc>
        <w:tc>
          <w:tcPr>
            <w:tcW w:type="dxa" w:w="2550"/>
          </w:tcPr>
          <w:p>
            <w:r>
              <w:t>User config only</w:t>
            </w:r>
          </w:p>
        </w:tc>
        <w:tc>
          <w:tcPr>
            <w:tcW w:type="dxa" w:w="2550"/>
          </w:tcPr>
          <w:p>
            <w:r>
              <w:t>Everything</w:t>
            </w:r>
          </w:p>
        </w:tc>
        <w:tc>
          <w:tcPr>
            <w:tcW w:type="dxa" w:w="2550"/>
          </w:tcPr>
          <w:p>
            <w:r>
              <w:t>Gmail, Salesforce, Office 365</w:t>
            </w:r>
          </w:p>
        </w:tc>
      </w:tr>
    </w:tbl>
    <w:p>
      <w:pPr>
        <w:pStyle w:val="Heading2"/>
      </w:pPr>
      <w:r>
        <w:t>Deployment Models</w:t>
      </w:r>
    </w:p>
    <w:p>
      <w:pPr>
        <w:pStyle w:val="ListBullet"/>
      </w:pPr>
      <w:r>
        <w:rPr>
          <w:sz w:val="20"/>
        </w:rPr>
        <w:t>Public cloud — shared infrastructure, owned by provider (AWS/Azure/GCP), internet-accessible</w:t>
      </w:r>
    </w:p>
    <w:p>
      <w:pPr>
        <w:pStyle w:val="ListBullet"/>
      </w:pPr>
      <w:r>
        <w:rPr>
          <w:sz w:val="20"/>
        </w:rPr>
        <w:t>Private cloud — dedicated to one org, on-premises or hosted; full control, higher cost</w:t>
      </w:r>
    </w:p>
    <w:p>
      <w:pPr>
        <w:pStyle w:val="ListBullet"/>
      </w:pPr>
      <w:r>
        <w:rPr>
          <w:sz w:val="20"/>
        </w:rPr>
        <w:t>Hybrid cloud — mix of public+private connected by VPN/Direct Connect; burst to public</w:t>
      </w:r>
    </w:p>
    <w:p>
      <w:pPr>
        <w:pStyle w:val="ListBullet"/>
      </w:pPr>
      <w:r>
        <w:rPr>
          <w:sz w:val="20"/>
        </w:rPr>
        <w:t>Community cloud — shared by several orgs with common concerns (gov, healthcare)</w:t>
      </w:r>
    </w:p>
    <w:p>
      <w:pPr>
        <w:pStyle w:val="Heading2"/>
      </w:pPr>
      <w:r>
        <w:t>Economics &amp; Design Principles</w:t>
      </w:r>
    </w:p>
    <w:p>
      <w:pPr>
        <w:pStyle w:val="ListBullet"/>
      </w:pPr>
      <w:r>
        <w:rPr>
          <w:sz w:val="20"/>
        </w:rPr>
        <w:t>CAPEX → OPEX: no upfront hardware investment; pay monthly for consumption</w:t>
      </w:r>
    </w:p>
    <w:p>
      <w:pPr>
        <w:pStyle w:val="ListBullet"/>
      </w:pPr>
      <w:r>
        <w:rPr>
          <w:sz w:val="20"/>
        </w:rPr>
        <w:t>Economies of scale: providers buy in bulk → lower per-unit cost passed to customers</w:t>
      </w:r>
    </w:p>
    <w:p>
      <w:pPr>
        <w:pStyle w:val="ListBullet"/>
      </w:pPr>
      <w:r>
        <w:rPr>
          <w:sz w:val="20"/>
        </w:rPr>
        <w:t>Design for failure: assume any component can fail; build redundancy (multi-AZ, health checks)</w:t>
      </w:r>
    </w:p>
    <w:p>
      <w:pPr>
        <w:pStyle w:val="ListBullet"/>
      </w:pPr>
      <w:r>
        <w:rPr>
          <w:sz w:val="20"/>
        </w:rPr>
        <w:t>Decouple components: SQS/SNS between tiers so failures don't cascade</w:t>
      </w:r>
    </w:p>
    <w:p>
      <w:pPr>
        <w:pStyle w:val="ListBullet"/>
      </w:pPr>
      <w:r>
        <w:rPr>
          <w:sz w:val="20"/>
        </w:rPr>
        <w:t>Elasticity: Auto Scaling Groups, Lambda concurrency → scale on demand</w:t>
      </w:r>
    </w:p>
    <w:p>
      <w:pPr>
        <w:pStyle w:val="ListBullet"/>
      </w:pPr>
      <w:r>
        <w:rPr>
          <w:sz w:val="20"/>
        </w:rPr>
        <w:t>Think parallel: distribute work across many instances instead of one big server</w:t>
      </w:r>
    </w:p>
    <w:p>
      <w:pPr>
        <w:pStyle w:val="Heading2"/>
      </w:pPr>
      <w:r>
        <w:t>Cloud Application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Type</w:t>
            </w:r>
          </w:p>
        </w:tc>
        <w:tc>
          <w:tcPr>
            <w:tcW w:type="dxa" w:w="3400"/>
          </w:tcPr>
          <w:p>
            <w:r>
              <w:t>Description</w:t>
            </w:r>
          </w:p>
        </w:tc>
        <w:tc>
          <w:tcPr>
            <w:tcW w:type="dxa" w:w="3400"/>
          </w:tcPr>
          <w:p>
            <w:r>
              <w:t>AWS Services</w:t>
            </w:r>
          </w:p>
        </w:tc>
      </w:tr>
      <w:tr>
        <w:tc>
          <w:tcPr>
            <w:tcW w:type="dxa" w:w="3400"/>
          </w:tcPr>
          <w:p>
            <w:r>
              <w:t>Web Application</w:t>
            </w:r>
          </w:p>
        </w:tc>
        <w:tc>
          <w:tcPr>
            <w:tcW w:type="dxa" w:w="3400"/>
          </w:tcPr>
          <w:p>
            <w:r>
              <w:t>Client-server via browser; static + dynamic content; CDN + LB + DB</w:t>
            </w:r>
          </w:p>
        </w:tc>
        <w:tc>
          <w:tcPr>
            <w:tcW w:type="dxa" w:w="3400"/>
          </w:tcPr>
          <w:p>
            <w:r>
              <w:t>S3, CloudFront, ALB, EC2/Lambda, RDS</w:t>
            </w:r>
          </w:p>
        </w:tc>
      </w:tr>
      <w:tr>
        <w:tc>
          <w:tcPr>
            <w:tcW w:type="dxa" w:w="3400"/>
          </w:tcPr>
          <w:p>
            <w:r>
              <w:t>Serverless</w:t>
            </w:r>
          </w:p>
        </w:tc>
        <w:tc>
          <w:tcPr>
            <w:tcW w:type="dxa" w:w="3400"/>
          </w:tcPr>
          <w:p>
            <w:r>
              <w:t>Event-driven; no server management; scales to zero</w:t>
            </w:r>
          </w:p>
        </w:tc>
        <w:tc>
          <w:tcPr>
            <w:tcW w:type="dxa" w:w="3400"/>
          </w:tcPr>
          <w:p>
            <w:r>
              <w:t>Lambda + API Gateway + DynamoDB + S3</w:t>
            </w:r>
          </w:p>
        </w:tc>
      </w:tr>
      <w:tr>
        <w:tc>
          <w:tcPr>
            <w:tcW w:type="dxa" w:w="3400"/>
          </w:tcPr>
          <w:p>
            <w:r>
              <w:t>Data Processing Pipeline</w:t>
            </w:r>
          </w:p>
        </w:tc>
        <w:tc>
          <w:tcPr>
            <w:tcW w:type="dxa" w:w="3400"/>
          </w:tcPr>
          <w:p>
            <w:r>
              <w:t>Flow of data between processing elements (indexing, image processing)</w:t>
            </w:r>
          </w:p>
        </w:tc>
        <w:tc>
          <w:tcPr>
            <w:tcW w:type="dxa" w:w="3400"/>
          </w:tcPr>
          <w:p>
            <w:r>
              <w:t>Kinesis → Lambda → S3/DynamoDB</w:t>
            </w:r>
          </w:p>
        </w:tc>
      </w:tr>
      <w:tr>
        <w:tc>
          <w:tcPr>
            <w:tcW w:type="dxa" w:w="3400"/>
          </w:tcPr>
          <w:p>
            <w:r>
              <w:t>Batch Processing</w:t>
            </w:r>
          </w:p>
        </w:tc>
        <w:tc>
          <w:tcPr>
            <w:tcW w:type="dxa" w:w="3400"/>
          </w:tcPr>
          <w:p>
            <w:r>
              <w:t>High-volume repetitive jobs on schedule; pay-per-use (machines idle = no charge)</w:t>
            </w:r>
          </w:p>
        </w:tc>
        <w:tc>
          <w:tcPr>
            <w:tcW w:type="dxa" w:w="3400"/>
          </w:tcPr>
          <w:p>
            <w:r>
              <w:t>EMR, S3, Redshift, EventBridge</w:t>
            </w:r>
          </w:p>
        </w:tc>
      </w:tr>
      <w:tr>
        <w:tc>
          <w:tcPr>
            <w:tcW w:type="dxa" w:w="3400"/>
          </w:tcPr>
          <w:p>
            <w:r>
              <w:t>Transaction (OLTP)</w:t>
            </w:r>
          </w:p>
        </w:tc>
        <w:tc>
          <w:tcPr>
            <w:tcW w:type="dxa" w:w="3400"/>
          </w:tcPr>
          <w:p>
            <w:r>
              <w:t>Online transaction processing; immediate response; ACID consistency</w:t>
            </w:r>
          </w:p>
        </w:tc>
        <w:tc>
          <w:tcPr>
            <w:tcW w:type="dxa" w:w="3400"/>
          </w:tcPr>
          <w:p>
            <w:r>
              <w:t>RDS Aurora, DynamoDB</w:t>
            </w:r>
          </w:p>
        </w:tc>
      </w:tr>
      <w:tr>
        <w:tc>
          <w:tcPr>
            <w:tcW w:type="dxa" w:w="3400"/>
          </w:tcPr>
          <w:p>
            <w:r>
              <w:t>Big Data / Analytics</w:t>
            </w:r>
          </w:p>
        </w:tc>
        <w:tc>
          <w:tcPr>
            <w:tcW w:type="dxa" w:w="3400"/>
          </w:tcPr>
          <w:p>
            <w:r>
              <w:t>Collect→Store→Process→Analyze→Visualize large datasets</w:t>
            </w:r>
          </w:p>
        </w:tc>
        <w:tc>
          <w:tcPr>
            <w:tcW w:type="dxa" w:w="3400"/>
          </w:tcPr>
          <w:p>
            <w:r>
              <w:t>Kinesis+S3+EMR+Redshift+QuickSight</w:t>
            </w:r>
          </w:p>
        </w:tc>
      </w:tr>
      <w:tr>
        <w:tc>
          <w:tcPr>
            <w:tcW w:type="dxa" w:w="3400"/>
          </w:tcPr>
          <w:p>
            <w:r>
              <w:t>IoT Application</w:t>
            </w:r>
          </w:p>
        </w:tc>
        <w:tc>
          <w:tcPr>
            <w:tcW w:type="dxa" w:w="3400"/>
          </w:tcPr>
          <w:p>
            <w:r>
              <w:t>Device telemetry ingestion; rules-based routing; device shadow sync</w:t>
            </w:r>
          </w:p>
        </w:tc>
        <w:tc>
          <w:tcPr>
            <w:tcW w:type="dxa" w:w="3400"/>
          </w:tcPr>
          <w:p>
            <w:r>
              <w:t>IoT Core + Lambda + DynamoDB + SNS</w:t>
            </w:r>
          </w:p>
        </w:tc>
      </w:tr>
      <w:tr>
        <w:tc>
          <w:tcPr>
            <w:tcW w:type="dxa" w:w="3400"/>
          </w:tcPr>
          <w:p>
            <w:r>
              <w:t>ML Application</w:t>
            </w:r>
          </w:p>
        </w:tc>
        <w:tc>
          <w:tcPr>
            <w:tcW w:type="dxa" w:w="3400"/>
          </w:tcPr>
          <w:p>
            <w:r>
              <w:t>Real-time predictions; model training on large datasets</w:t>
            </w:r>
          </w:p>
        </w:tc>
        <w:tc>
          <w:tcPr>
            <w:tcW w:type="dxa" w:w="3400"/>
          </w:tcPr>
          <w:p>
            <w:r>
              <w:t>Kinesis + Lambda + SageMaker/EMR + SNS</w:t>
            </w:r>
          </w:p>
        </w:tc>
      </w:tr>
    </w:tbl>
    <w:p>
      <w:pPr>
        <w:pStyle w:val="Heading2"/>
      </w:pPr>
      <w:r>
        <w:t>AWS Global Infrastructure</w:t>
      </w:r>
    </w:p>
    <w:p>
      <w:pPr>
        <w:pStyle w:val="ListBullet"/>
      </w:pPr>
      <w:r>
        <w:rPr>
          <w:sz w:val="20"/>
        </w:rPr>
        <w:t>Region — geographic area with 2+ AZs (e.g. ap-east-1 = Hong Kong). Choose for latency + compliance</w:t>
      </w:r>
    </w:p>
    <w:p>
      <w:pPr>
        <w:pStyle w:val="ListBullet"/>
      </w:pPr>
      <w:r>
        <w:rPr>
          <w:sz w:val="20"/>
        </w:rPr>
        <w:t>Availability Zone (AZ) — one or more discrete data centres, physically separate, connected by low-latency links</w:t>
      </w:r>
    </w:p>
    <w:p>
      <w:pPr>
        <w:pStyle w:val="ListBullet"/>
      </w:pPr>
      <w:r>
        <w:rPr>
          <w:sz w:val="20"/>
        </w:rPr>
        <w:t>Edge Location / PoP — CloudFront CDN nodes (400+); closer to users for cached content</w:t>
      </w:r>
    </w:p>
    <w:p>
      <w:pPr>
        <w:pStyle w:val="ListBullet"/>
      </w:pPr>
      <w:r>
        <w:rPr>
          <w:sz w:val="20"/>
        </w:rPr>
        <w:t>Shared Responsibility: AWS = security OF the cloud (hardware, AZs, network). Customer = security IN the cloud (OS, IAM, data, encryption)</w:t>
      </w:r>
    </w:p>
    <w:p>
      <w:r>
        <w:br w:type="page"/>
      </w:r>
    </w:p>
    <w:p>
      <w:pPr>
        <w:pStyle w:val="Heading1"/>
      </w:pPr>
      <w:r>
        <w:t>2. Virtualization</w:t>
      </w:r>
    </w:p>
    <w:p>
      <w:pPr>
        <w:pStyle w:val="Heading2"/>
      </w:pPr>
      <w:r>
        <w:t>Types of Virtualization</w:t>
      </w:r>
    </w:p>
    <w:p>
      <w:pPr>
        <w:pStyle w:val="ListBullet"/>
      </w:pPr>
      <w:r>
        <w:rPr>
          <w:sz w:val="20"/>
        </w:rPr>
        <w:t>Hardware/Hypervisor — virtualises CPU/RAM/devices; multiple VMs share one physical machine</w:t>
      </w:r>
    </w:p>
    <w:p>
      <w:pPr>
        <w:pStyle w:val="ListBullet"/>
      </w:pPr>
      <w:r>
        <w:rPr>
          <w:sz w:val="20"/>
        </w:rPr>
        <w:t>OS-Level (Containers) — shares host kernel; cgroups+namespaces isolate processes (Docker, LXC)</w:t>
      </w:r>
    </w:p>
    <w:p>
      <w:pPr>
        <w:pStyle w:val="ListBullet"/>
      </w:pPr>
      <w:r>
        <w:rPr>
          <w:sz w:val="20"/>
        </w:rPr>
        <w:t>Storage virtualization — abstract physical storage into logical volumes (SAN, EBS)</w:t>
      </w:r>
    </w:p>
    <w:p>
      <w:pPr>
        <w:pStyle w:val="ListBullet"/>
      </w:pPr>
      <w:r>
        <w:rPr>
          <w:sz w:val="20"/>
        </w:rPr>
        <w:t>Network virtualization — virtual networks on shared physical fabric (VLAN, VXLAN, SDN)</w:t>
      </w:r>
    </w:p>
    <w:p>
      <w:pPr>
        <w:pStyle w:val="ListBullet"/>
      </w:pPr>
      <w:r>
        <w:rPr>
          <w:sz w:val="20"/>
        </w:rPr>
        <w:t>Desktop virtualization — VDI; remote desktop on centralised servers</w:t>
      </w:r>
    </w:p>
    <w:p>
      <w:pPr>
        <w:pStyle w:val="Heading2"/>
      </w:pPr>
      <w:r>
        <w:t>Hypervisor: Type-1 vs Type-2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Aspect</w:t>
            </w:r>
          </w:p>
        </w:tc>
        <w:tc>
          <w:tcPr>
            <w:tcW w:type="dxa" w:w="3400"/>
          </w:tcPr>
          <w:p>
            <w:r>
              <w:t>Type-1 (Bare-metal)</w:t>
            </w:r>
          </w:p>
        </w:tc>
        <w:tc>
          <w:tcPr>
            <w:tcW w:type="dxa" w:w="3400"/>
          </w:tcPr>
          <w:p>
            <w:r>
              <w:t>Type-2 (Hosted)</w:t>
            </w:r>
          </w:p>
        </w:tc>
      </w:tr>
      <w:tr>
        <w:tc>
          <w:tcPr>
            <w:tcW w:type="dxa" w:w="3400"/>
          </w:tcPr>
          <w:p>
            <w:r>
              <w:t>Runs on</w:t>
            </w:r>
          </w:p>
        </w:tc>
        <w:tc>
          <w:tcPr>
            <w:tcW w:type="dxa" w:w="3400"/>
          </w:tcPr>
          <w:p>
            <w:r>
              <w:t>Directly on hardware (IS the kernel)</w:t>
            </w:r>
          </w:p>
        </w:tc>
        <w:tc>
          <w:tcPr>
            <w:tcW w:type="dxa" w:w="3400"/>
          </w:tcPr>
          <w:p>
            <w:r>
              <w:t>On top of host OS as an application</w:t>
            </w:r>
          </w:p>
        </w:tc>
      </w:tr>
      <w:tr>
        <w:tc>
          <w:tcPr>
            <w:tcW w:type="dxa" w:w="3400"/>
          </w:tcPr>
          <w:p>
            <w:r>
              <w:t>Examples</w:t>
            </w:r>
          </w:p>
        </w:tc>
        <w:tc>
          <w:tcPr>
            <w:tcW w:type="dxa" w:w="3400"/>
          </w:tcPr>
          <w:p>
            <w:r>
              <w:t>Xen, VMware ESXi, Hyper-V, KVM</w:t>
            </w:r>
          </w:p>
        </w:tc>
        <w:tc>
          <w:tcPr>
            <w:tcW w:type="dxa" w:w="3400"/>
          </w:tcPr>
          <w:p>
            <w:r>
              <w:t>VMware Workstation, VirtualBox, Parallels</w:t>
            </w:r>
          </w:p>
        </w:tc>
      </w:tr>
      <w:tr>
        <w:tc>
          <w:tcPr>
            <w:tcW w:type="dxa" w:w="3400"/>
          </w:tcPr>
          <w:p>
            <w:r>
              <w:t>Performance</w:t>
            </w:r>
          </w:p>
        </w:tc>
        <w:tc>
          <w:tcPr>
            <w:tcW w:type="dxa" w:w="3400"/>
          </w:tcPr>
          <w:p>
            <w:r>
              <w:t>Better — no host OS overhead layer</w:t>
            </w:r>
          </w:p>
        </w:tc>
        <w:tc>
          <w:tcPr>
            <w:tcW w:type="dxa" w:w="3400"/>
          </w:tcPr>
          <w:p>
            <w:r>
              <w:t>Worse — extra OS layer adds latency</w:t>
            </w:r>
          </w:p>
        </w:tc>
      </w:tr>
      <w:tr>
        <w:tc>
          <w:tcPr>
            <w:tcW w:type="dxa" w:w="3400"/>
          </w:tcPr>
          <w:p>
            <w:r>
              <w:t>Isolation</w:t>
            </w:r>
          </w:p>
        </w:tc>
        <w:tc>
          <w:tcPr>
            <w:tcW w:type="dxa" w:w="3400"/>
          </w:tcPr>
          <w:p>
            <w:r>
              <w:t>Stronger — smaller TCB, fewer attack surfaces</w:t>
            </w:r>
          </w:p>
        </w:tc>
        <w:tc>
          <w:tcPr>
            <w:tcW w:type="dxa" w:w="3400"/>
          </w:tcPr>
          <w:p>
            <w:r>
              <w:t>Weaker — host OS shared with VMs</w:t>
            </w:r>
          </w:p>
        </w:tc>
      </w:tr>
      <w:tr>
        <w:tc>
          <w:tcPr>
            <w:tcW w:type="dxa" w:w="3400"/>
          </w:tcPr>
          <w:p>
            <w:r>
              <w:t>Use case</w:t>
            </w:r>
          </w:p>
        </w:tc>
        <w:tc>
          <w:tcPr>
            <w:tcW w:type="dxa" w:w="3400"/>
          </w:tcPr>
          <w:p>
            <w:r>
              <w:t>Production datacentres, public cloud</w:t>
            </w:r>
          </w:p>
        </w:tc>
        <w:tc>
          <w:tcPr>
            <w:tcW w:type="dxa" w:w="3400"/>
          </w:tcPr>
          <w:p>
            <w:r>
              <w:t>Dev/test on developer laptops</w:t>
            </w:r>
          </w:p>
        </w:tc>
      </w:tr>
      <w:tr>
        <w:tc>
          <w:tcPr>
            <w:tcW w:type="dxa" w:w="3400"/>
          </w:tcPr>
          <w:p>
            <w:r>
              <w:t>Setup</w:t>
            </w:r>
          </w:p>
        </w:tc>
        <w:tc>
          <w:tcPr>
            <w:tcW w:type="dxa" w:w="3400"/>
          </w:tcPr>
          <w:p>
            <w:r>
              <w:t>Needs dedicated hardware</w:t>
            </w:r>
          </w:p>
        </w:tc>
        <w:tc>
          <w:tcPr>
            <w:tcW w:type="dxa" w:w="3400"/>
          </w:tcPr>
          <w:p>
            <w:r>
              <w:t>Install alongside existing OS</w:t>
            </w:r>
          </w:p>
        </w:tc>
      </w:tr>
    </w:tbl>
    <w:p>
      <w:r>
        <w:rPr>
          <w:sz w:val="20"/>
        </w:rPr>
        <w:t>*KVM is a Linux kernel module making Linux itself a Type-1 hypervisor (sometimes called "Type-1.5").</w:t>
      </w:r>
    </w:p>
    <w:p>
      <w:pPr>
        <w:pStyle w:val="Heading2"/>
      </w:pPr>
      <w:r>
        <w:t>Xen Architecture</w:t>
      </w:r>
    </w:p>
    <w:p>
      <w:pPr>
        <w:pStyle w:val="ListBullet"/>
      </w:pPr>
      <w:r>
        <w:rPr>
          <w:sz w:val="20"/>
        </w:rPr>
        <w:t>Dom0 — privileged control domain; runs real NIC drivers, management tools, xenstore</w:t>
      </w:r>
    </w:p>
    <w:p>
      <w:pPr>
        <w:pStyle w:val="ListBullet"/>
      </w:pPr>
      <w:r>
        <w:rPr>
          <w:sz w:val="20"/>
        </w:rPr>
        <w:t>DomU — unprivileged guest VMs; cannot access hardware directly</w:t>
      </w:r>
    </w:p>
    <w:p>
      <w:pPr>
        <w:pStyle w:val="ListBullet"/>
      </w:pPr>
      <w:r>
        <w:rPr>
          <w:sz w:val="20"/>
        </w:rPr>
        <w:t>PV (Paravirtualisation) — guest OS modified to use hypercalls instead of privileged instructions; fastest</w:t>
      </w:r>
    </w:p>
    <w:p>
      <w:pPr>
        <w:pStyle w:val="ListBullet"/>
      </w:pPr>
      <w:r>
        <w:rPr>
          <w:sz w:val="20"/>
        </w:rPr>
        <w:t>HVM (Hardware-assisted) — unmodified guest OS using Intel VT-x/AMD-V; slower than PV but compatible</w:t>
      </w:r>
    </w:p>
    <w:p>
      <w:pPr>
        <w:pStyle w:val="Heading2"/>
      </w:pPr>
      <w:r>
        <w:t>Xen Network Virtualisation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Physical NIC (eth0/peth0)</w:t>
        <w:br/>
        <w:t xml:space="preserve">        |</w:t>
        <w:br/>
        <w:t xml:space="preserve">    xenbr0 (software bridge in Dom0)</w:t>
        <w:br/>
        <w:t xml:space="preserve">   /        \</w:t>
        <w:br/>
        <w:t>vif1.0      vif2.0      &lt;- back-end virtual interfaces in Dom0</w:t>
        <w:br/>
        <w:t xml:space="preserve">  |              |</w:t>
        <w:br/>
        <w:t>[shared memory rings via event channels + grant tables]</w:t>
        <w:br/>
        <w:t xml:space="preserve">  |              |</w:t>
        <w:br/>
        <w:t>eth0(VM A)   eth0(VM B)  &lt;- front-end PV interfaces in DomUs</w:t>
      </w:r>
    </w:p>
    <w:p>
      <w:r>
        <w:rPr>
          <w:sz w:val="20"/>
        </w:rPr>
        <w:t>VM A → VM B data flow:</w:t>
      </w:r>
    </w:p>
    <w:p>
      <w:pPr>
        <w:pStyle w:val="ListBullet"/>
      </w:pPr>
      <w:r>
        <w:rPr>
          <w:sz w:val="20"/>
        </w:rPr>
        <w:t>VM A app → TCP/IP stack → eth0 front-end → shared-memory tx ring → event channel notifies Dom0</w:t>
      </w:r>
    </w:p>
    <w:p>
      <w:pPr>
        <w:pStyle w:val="ListBullet"/>
      </w:pPr>
      <w:r>
        <w:rPr>
          <w:sz w:val="20"/>
        </w:rPr>
        <w:t>Dom0 back-end reads from vif1.0 → hands frame to xenbr0 → xenbr0 looks up dst MAC → forwards to vif2.0</w:t>
      </w:r>
    </w:p>
    <w:p>
      <w:pPr>
        <w:pStyle w:val="ListBullet"/>
      </w:pPr>
      <w:r>
        <w:rPr>
          <w:sz w:val="20"/>
        </w:rPr>
        <w:t>vif2.0 → shared-memory rx ring → event channel notifies VM B → eth0 front-end → VM B TCP/IP → app</w:t>
      </w:r>
    </w:p>
    <w:p>
      <w:r>
        <w:rPr>
          <w:sz w:val="20"/>
        </w:rPr>
        <w:t>Frame never leaves the host. All transfer is in-memory via grant tables — zero-copy, very fast.</w:t>
      </w:r>
    </w:p>
    <w:p>
      <w:pPr>
        <w:pStyle w:val="Heading2"/>
      </w:pPr>
      <w:r>
        <w:t>OS-Level Virtualization (Containers)</w:t>
      </w:r>
    </w:p>
    <w:p>
      <w:r>
        <w:rPr>
          <w:sz w:val="20"/>
        </w:rPr>
        <w:t>Shares ONE host kernel. Isolation via two Linux kernel features:</w:t>
      </w:r>
    </w:p>
    <w:p>
      <w:pPr>
        <w:pStyle w:val="ListBullet"/>
      </w:pPr>
      <w:r>
        <w:rPr>
          <w:sz w:val="20"/>
        </w:rPr>
        <w:t>cgroups (Control Groups) — enforce resource limits/accounting per container group: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 xml:space="preserve">  cpu (shares, CFS quota/period)   memory (limit, OOM policy)</w:t>
        <w:br/>
        <w:t xml:space="preserve">  blkio (disk IOPS/bandwidth)      pids (max processes)</w:t>
        <w:br/>
        <w:t xml:space="preserve">  net_cls/net_prio (traffic tag)   devices (allow/deny)</w:t>
        <w:br/>
        <w:t xml:space="preserve">  freezer (pause/resume)           cpuset (CPU affinity)</w:t>
      </w:r>
    </w:p>
    <w:p>
      <w:pPr>
        <w:pStyle w:val="ListBullet"/>
      </w:pPr>
      <w:r>
        <w:rPr>
          <w:sz w:val="20"/>
        </w:rPr>
        <w:t>namespaces — give each container its own VIEW of a resource: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 xml:space="preserve">  pid   — separate process tree (container has its own PID 1)</w:t>
        <w:br/>
        <w:t xml:space="preserve">  net   — separate network interfaces, routing, iptables</w:t>
        <w:br/>
        <w:t xml:space="preserve">  mnt   — separate mount table / root filesystem</w:t>
        <w:br/>
        <w:t xml:space="preserve">  uts   — separate hostname and domain name</w:t>
        <w:br/>
        <w:t xml:space="preserve">  ipc   — separate System V IPC (semaphores, shared memory)</w:t>
        <w:br/>
        <w:t xml:space="preserve">  user  — separate UID/GID mapping (container root ≠ host root)</w:t>
        <w:br/>
        <w:t xml:space="preserve">  cgroup— hides cgroup hierarchy from container</w:t>
      </w:r>
    </w:p>
    <w:p>
      <w:r>
        <w:rPr>
          <w:sz w:val="20"/>
        </w:rPr>
        <w:t>cgroups = HOW MUCH (resource limits); namespaces = WHAT YOU SEE (isolation)</w:t>
      </w:r>
    </w:p>
    <w:p>
      <w:pPr>
        <w:pStyle w:val="Heading2"/>
      </w:pPr>
      <w:r>
        <w:t>Docker Key Concepts</w:t>
      </w:r>
    </w:p>
    <w:p>
      <w:pPr>
        <w:pStyle w:val="ListBullet"/>
      </w:pPr>
      <w:r>
        <w:rPr>
          <w:sz w:val="20"/>
        </w:rPr>
        <w:t>Image — layered read-only filesystem (built from Dockerfile). Each RUN/COPY = one layer</w:t>
      </w:r>
    </w:p>
    <w:p>
      <w:pPr>
        <w:pStyle w:val="ListBullet"/>
      </w:pPr>
      <w:r>
        <w:rPr>
          <w:sz w:val="20"/>
        </w:rPr>
        <w:t>Container — running image + writable layer. Ephemeral by default</w:t>
      </w:r>
    </w:p>
    <w:p>
      <w:pPr>
        <w:pStyle w:val="ListBullet"/>
      </w:pPr>
      <w:r>
        <w:rPr>
          <w:sz w:val="20"/>
        </w:rPr>
        <w:t>Registry — Docker Hub, ECR, GCR — stores and distributes images</w:t>
      </w:r>
    </w:p>
    <w:p>
      <w:pPr>
        <w:pStyle w:val="ListBullet"/>
      </w:pPr>
      <w:r>
        <w:rPr>
          <w:sz w:val="20"/>
        </w:rPr>
        <w:t>Volume — persistent storage outside container filesystem (survives container removal)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FROM python:3.11-slim          # base image</w:t>
        <w:br/>
        <w:t>WORKDIR /app                   # set working dir (creates if absent)</w:t>
        <w:br/>
        <w:t>COPY requirements.txt .        # copy file first (Docker layer cache)</w:t>
        <w:br/>
        <w:t>RUN pip install --no-cache-dir -r requirements.txt</w:t>
        <w:br/>
        <w:t>COPY . .                       # copy source after deps</w:t>
        <w:br/>
        <w:t>ENV FLASK_ENV=production       # environment variable</w:t>
        <w:br/>
        <w:t>EXPOSE 5000                    # declarative (not a firewall rule)</w:t>
        <w:br/>
        <w:t>USER nobody                    # non-root (security)</w:t>
        <w:br/>
        <w:t>ENTRYPOINT ["gunicorn"]        # fixed executable</w:t>
        <w:br/>
        <w:t>CMD ["--workers","4","app:app"]# default args (overridable at run)</w:t>
      </w:r>
    </w:p>
    <w:p>
      <w:pPr>
        <w:pStyle w:val="ListBullet"/>
      </w:pPr>
      <w:r>
        <w:rPr>
          <w:sz w:val="20"/>
        </w:rPr>
        <w:t>CMD vs ENTRYPOINT: ENTRYPOINT = fixed binary; CMD = default args. CMD overridable with docker run args.</w:t>
      </w:r>
    </w:p>
    <w:p>
      <w:pPr>
        <w:pStyle w:val="ListBullet"/>
      </w:pPr>
      <w:r>
        <w:rPr>
          <w:sz w:val="20"/>
        </w:rPr>
        <w:t>Why COPY requirements.txt first? Each layer is cached. Code changes don't invalidate the pip install layer.</w:t>
      </w:r>
    </w:p>
    <w:p>
      <w:pPr>
        <w:pStyle w:val="ListBullet"/>
      </w:pPr>
      <w:r>
        <w:rPr>
          <w:sz w:val="20"/>
        </w:rPr>
        <w:t>Docker CPU shares: CPU_i = (weight_i / Σweights) × total_CPUs. Weights: 1024+256+512+128=1920; 3 CPUs → 1.6, 0.4, 0.8, 0.2</w:t>
      </w:r>
    </w:p>
    <w:p>
      <w:r>
        <w:br w:type="page"/>
      </w:r>
    </w:p>
    <w:p>
      <w:pPr>
        <w:pStyle w:val="Heading1"/>
      </w:pPr>
      <w:r>
        <w:t>3. Kubernetes (K8s)</w:t>
      </w:r>
    </w:p>
    <w:p>
      <w:pPr>
        <w:pStyle w:val="Heading2"/>
      </w:pPr>
      <w:r>
        <w:t>Architecture</w:t>
      </w:r>
    </w:p>
    <w:p>
      <w:r>
        <w:rPr>
          <w:sz w:val="20"/>
        </w:rPr>
        <w:t>Control Plane (Master) — brains:</w:t>
      </w:r>
    </w:p>
    <w:p>
      <w:pPr>
        <w:pStyle w:val="ListBullet"/>
      </w:pPr>
      <w:r>
        <w:rPr>
          <w:sz w:val="20"/>
        </w:rPr>
        <w:t>kube-apiserver — REST front-door; all components communicate through it; validates + persists state</w:t>
      </w:r>
    </w:p>
    <w:p>
      <w:pPr>
        <w:pStyle w:val="ListBullet"/>
      </w:pPr>
      <w:r>
        <w:rPr>
          <w:sz w:val="20"/>
        </w:rPr>
        <w:t>etcd — distributed KV store (Raft consensus); authoritative cluster state (desired state, secrets, configs)</w:t>
      </w:r>
    </w:p>
    <w:p>
      <w:pPr>
        <w:pStyle w:val="ListBullet"/>
      </w:pPr>
      <w:r>
        <w:rPr>
          <w:sz w:val="20"/>
        </w:rPr>
        <w:t>kube-scheduler — watches Pending pods, picks node based on: requests/capacity, affinity/anti-affinity, taints/tolerations, topology spread</w:t>
      </w:r>
    </w:p>
    <w:p>
      <w:pPr>
        <w:pStyle w:val="ListBullet"/>
      </w:pPr>
      <w:r>
        <w:rPr>
          <w:sz w:val="20"/>
        </w:rPr>
        <w:t>kube-controller-manager — runs reconciliation loops: ReplicaSet, Deployment, Node, Endpoint, ServiceAccount, Namespace, Job...</w:t>
      </w:r>
    </w:p>
    <w:p>
      <w:pPr>
        <w:pStyle w:val="ListBullet"/>
      </w:pPr>
      <w:r>
        <w:rPr>
          <w:sz w:val="20"/>
        </w:rPr>
        <w:t>cloud-controller-manager — integrates with cloud LBs, nodes, volumes (AWS/GCP/Azure specific)</w:t>
      </w:r>
    </w:p>
    <w:p>
      <w:r>
        <w:rPr>
          <w:sz w:val="20"/>
        </w:rPr>
        <w:t>Data Plane (Worker Node) — brawn:</w:t>
      </w:r>
    </w:p>
    <w:p>
      <w:pPr>
        <w:pStyle w:val="ListBullet"/>
      </w:pPr>
      <w:r>
        <w:rPr>
          <w:sz w:val="20"/>
        </w:rPr>
        <w:t>kubelet — node agent; pulls pod specs from apiserver; tells container runtime to start/stop containers; reports health</w:t>
      </w:r>
    </w:p>
    <w:p>
      <w:pPr>
        <w:pStyle w:val="ListBullet"/>
      </w:pPr>
      <w:r>
        <w:rPr>
          <w:sz w:val="20"/>
        </w:rPr>
        <w:t>container runtime — containerd / CRI-O; actually runs containers via runc; OCI-compliant</w:t>
      </w:r>
    </w:p>
    <w:p>
      <w:pPr>
        <w:pStyle w:val="ListBullet"/>
      </w:pPr>
      <w:r>
        <w:rPr>
          <w:sz w:val="20"/>
        </w:rPr>
        <w:t>kube-proxy — programs iptables/IPVS rules to implement Service virtual IPs → pod IPs</w:t>
      </w:r>
    </w:p>
    <w:p>
      <w:pPr>
        <w:pStyle w:val="ListBullet"/>
      </w:pPr>
      <w:r>
        <w:rPr>
          <w:sz w:val="20"/>
        </w:rPr>
        <w:t>CNI plugin — pod networking: Flannel (overlay), Calico (BGP+policy), Weave, Cilium</w:t>
      </w:r>
    </w:p>
    <w:p>
      <w:pPr>
        <w:pStyle w:val="Heading2"/>
      </w:pPr>
      <w:r>
        <w:t>K8s Workflow (kubectl apply → running pod)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[kubectl apply -f deploy.yaml]</w:t>
        <w:br/>
        <w:t xml:space="preserve">        |</w:t>
        <w:br/>
        <w:t xml:space="preserve">        v</w:t>
        <w:br/>
        <w:t>[kube-apiserver] ——validates——&gt; [etcd]  (stores desired state)</w:t>
        <w:br/>
        <w:t xml:space="preserve">        |</w:t>
        <w:br/>
        <w:t xml:space="preserve">        v  (controllers watch apiserver via list/watch)</w:t>
        <w:br/>
        <w:t>[Deployment controller] → creates/updates ReplicaSet object</w:t>
        <w:br/>
        <w:t>[ReplicaSet controller] → creates Pod objects  (status: Pending)</w:t>
        <w:br/>
        <w:t xml:space="preserve">        |</w:t>
        <w:br/>
        <w:t xml:space="preserve">        v</w:t>
        <w:br/>
        <w:t>[kube-scheduler] → picks Node (checks requests vs available)</w:t>
        <w:br/>
        <w:t xml:space="preserve">                 → writes spec.nodeName to pod via apiserver</w:t>
        <w:br/>
        <w:t xml:space="preserve">        |</w:t>
        <w:br/>
        <w:t xml:space="preserve">        v</w:t>
        <w:br/>
        <w:t>[kubelet @ target Node] → watches pods assigned to this node</w:t>
        <w:br/>
        <w:t xml:space="preserve">  → invokes CRI (containerd): pull image, create container</w:t>
        <w:br/>
        <w:t xml:space="preserve">  → runc: sets up cgroups + namespaces</w:t>
        <w:br/>
        <w:t xml:space="preserve">  → CNI: wire pod network (IP, routes)</w:t>
        <w:br/>
        <w:t xml:space="preserve">  → runs liveness/readiness probes</w:t>
        <w:br/>
        <w:t xml:space="preserve">  → reports pod status → Running → apiserver → etcd</w:t>
        <w:br/>
        <w:t xml:space="preserve">        |</w:t>
        <w:br/>
        <w:t xml:space="preserve">        v</w:t>
        <w:br/>
        <w:t>[kube-proxy] → programs iptables/IPVS for any Service selecting this pod</w:t>
        <w:br/>
        <w:br/>
        <w:t>kubectl get pods → apiserver → returns status from etcd</w:t>
      </w:r>
    </w:p>
    <w:p>
      <w:pPr>
        <w:pStyle w:val="Heading2"/>
      </w:pPr>
      <w:r>
        <w:t>Key K8s Objects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Object</w:t>
            </w:r>
          </w:p>
        </w:tc>
        <w:tc>
          <w:tcPr>
            <w:tcW w:type="dxa" w:w="5100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Pod</w:t>
            </w:r>
          </w:p>
        </w:tc>
        <w:tc>
          <w:tcPr>
            <w:tcW w:type="dxa" w:w="5100"/>
          </w:tcPr>
          <w:p>
            <w:r>
              <w:t>Smallest deployable unit; 1+ containers share netns + volumes; ephemeral</w:t>
            </w:r>
          </w:p>
        </w:tc>
      </w:tr>
      <w:tr>
        <w:tc>
          <w:tcPr>
            <w:tcW w:type="dxa" w:w="5100"/>
          </w:tcPr>
          <w:p>
            <w:r>
              <w:t>Deployment</w:t>
            </w:r>
          </w:p>
        </w:tc>
        <w:tc>
          <w:tcPr>
            <w:tcW w:type="dxa" w:w="5100"/>
          </w:tcPr>
          <w:p>
            <w:r>
              <w:t>Manages ReplicaSets; rolling-update, rollback, desired replica count</w:t>
            </w:r>
          </w:p>
        </w:tc>
      </w:tr>
      <w:tr>
        <w:tc>
          <w:tcPr>
            <w:tcW w:type="dxa" w:w="5100"/>
          </w:tcPr>
          <w:p>
            <w:r>
              <w:t>ReplicaSet</w:t>
            </w:r>
          </w:p>
        </w:tc>
        <w:tc>
          <w:tcPr>
            <w:tcW w:type="dxa" w:w="5100"/>
          </w:tcPr>
          <w:p>
            <w:r>
              <w:t>Ensures N pod replicas running; self-healing (replaces crashed pods)</w:t>
            </w:r>
          </w:p>
        </w:tc>
      </w:tr>
      <w:tr>
        <w:tc>
          <w:tcPr>
            <w:tcW w:type="dxa" w:w="5100"/>
          </w:tcPr>
          <w:p>
            <w:r>
              <w:t>Service</w:t>
            </w:r>
          </w:p>
        </w:tc>
        <w:tc>
          <w:tcPr>
            <w:tcW w:type="dxa" w:w="5100"/>
          </w:tcPr>
          <w:p>
            <w:r>
              <w:t>Stable VIP + DNS for a set of pods. Types: ClusterIP, NodePort, LoadBalancer, ExternalName</w:t>
            </w:r>
          </w:p>
        </w:tc>
      </w:tr>
      <w:tr>
        <w:tc>
          <w:tcPr>
            <w:tcW w:type="dxa" w:w="5100"/>
          </w:tcPr>
          <w:p>
            <w:r>
              <w:t>Ingress</w:t>
            </w:r>
          </w:p>
        </w:tc>
        <w:tc>
          <w:tcPr>
            <w:tcW w:type="dxa" w:w="5100"/>
          </w:tcPr>
          <w:p>
            <w:r>
              <w:t>L7 HTTP routing rules → Services; TLS termination; requires Ingress Controller</w:t>
            </w:r>
          </w:p>
        </w:tc>
      </w:tr>
      <w:tr>
        <w:tc>
          <w:tcPr>
            <w:tcW w:type="dxa" w:w="5100"/>
          </w:tcPr>
          <w:p>
            <w:r>
              <w:t>ConfigMap</w:t>
            </w:r>
          </w:p>
        </w:tc>
        <w:tc>
          <w:tcPr>
            <w:tcW w:type="dxa" w:w="5100"/>
          </w:tcPr>
          <w:p>
            <w:r>
              <w:t>Non-sensitive config key-value pairs; mounted as env vars or files</w:t>
            </w:r>
          </w:p>
        </w:tc>
      </w:tr>
      <w:tr>
        <w:tc>
          <w:tcPr>
            <w:tcW w:type="dxa" w:w="5100"/>
          </w:tcPr>
          <w:p>
            <w:r>
              <w:t>Secret</w:t>
            </w:r>
          </w:p>
        </w:tc>
        <w:tc>
          <w:tcPr>
            <w:tcW w:type="dxa" w:w="5100"/>
          </w:tcPr>
          <w:p>
            <w:r>
              <w:t>Base64-encoded sensitive data (passwords, tokens); same mount options as ConfigMap</w:t>
            </w:r>
          </w:p>
        </w:tc>
      </w:tr>
      <w:tr>
        <w:tc>
          <w:tcPr>
            <w:tcW w:type="dxa" w:w="5100"/>
          </w:tcPr>
          <w:p>
            <w:r>
              <w:t>PersistentVolume</w:t>
            </w:r>
          </w:p>
        </w:tc>
        <w:tc>
          <w:tcPr>
            <w:tcW w:type="dxa" w:w="5100"/>
          </w:tcPr>
          <w:p>
            <w:r>
              <w:t>Cluster-level storage resource (NFS, EBS, GCE PD)</w:t>
            </w:r>
          </w:p>
        </w:tc>
      </w:tr>
      <w:tr>
        <w:tc>
          <w:tcPr>
            <w:tcW w:type="dxa" w:w="5100"/>
          </w:tcPr>
          <w:p>
            <w:r>
              <w:t>PVC</w:t>
            </w:r>
          </w:p>
        </w:tc>
        <w:tc>
          <w:tcPr>
            <w:tcW w:type="dxa" w:w="5100"/>
          </w:tcPr>
          <w:p>
            <w:r>
              <w:t>PersistentVolumeClaim — pod's request for storage; bound to a PV</w:t>
            </w:r>
          </w:p>
        </w:tc>
      </w:tr>
      <w:tr>
        <w:tc>
          <w:tcPr>
            <w:tcW w:type="dxa" w:w="5100"/>
          </w:tcPr>
          <w:p>
            <w:r>
              <w:t>HPA</w:t>
            </w:r>
          </w:p>
        </w:tc>
        <w:tc>
          <w:tcPr>
            <w:tcW w:type="dxa" w:w="5100"/>
          </w:tcPr>
          <w:p>
            <w:r>
              <w:t>HorizontalPodAutoscaler — scales replicas based on CPU/memory/custom metrics</w:t>
            </w:r>
          </w:p>
        </w:tc>
      </w:tr>
      <w:tr>
        <w:tc>
          <w:tcPr>
            <w:tcW w:type="dxa" w:w="5100"/>
          </w:tcPr>
          <w:p>
            <w:r>
              <w:t>DaemonSet</w:t>
            </w:r>
          </w:p>
        </w:tc>
        <w:tc>
          <w:tcPr>
            <w:tcW w:type="dxa" w:w="5100"/>
          </w:tcPr>
          <w:p>
            <w:r>
              <w:t>One pod per node (logging, monitoring agents)</w:t>
            </w:r>
          </w:p>
        </w:tc>
      </w:tr>
      <w:tr>
        <w:tc>
          <w:tcPr>
            <w:tcW w:type="dxa" w:w="5100"/>
          </w:tcPr>
          <w:p>
            <w:r>
              <w:t>StatefulSet</w:t>
            </w:r>
          </w:p>
        </w:tc>
        <w:tc>
          <w:tcPr>
            <w:tcW w:type="dxa" w:w="5100"/>
          </w:tcPr>
          <w:p>
            <w:r>
              <w:t>Ordered startup/shutdown, stable network identity, persistent storage per pod</w:t>
            </w:r>
          </w:p>
        </w:tc>
      </w:tr>
      <w:tr>
        <w:tc>
          <w:tcPr>
            <w:tcW w:type="dxa" w:w="5100"/>
          </w:tcPr>
          <w:p>
            <w:r>
              <w:t>Job / CronJob</w:t>
            </w:r>
          </w:p>
        </w:tc>
        <w:tc>
          <w:tcPr>
            <w:tcW w:type="dxa" w:w="5100"/>
          </w:tcPr>
          <w:p>
            <w:r>
              <w:t>Run-to-completion task / scheduled recurring task</w:t>
            </w:r>
          </w:p>
        </w:tc>
      </w:tr>
    </w:tbl>
    <w:p>
      <w:pPr>
        <w:pStyle w:val="Heading2"/>
      </w:pPr>
      <w:r>
        <w:t>Resource Scheduling</w:t>
      </w:r>
    </w:p>
    <w:p>
      <w:pPr>
        <w:pStyle w:val="ListBullet"/>
      </w:pPr>
      <w:r>
        <w:rPr>
          <w:sz w:val="20"/>
        </w:rPr>
        <w:t>Scheduler uses REQUESTS for scheduling decisions (not actual usage). Requests = "I need at least this much".</w:t>
      </w:r>
    </w:p>
    <w:p>
      <w:pPr>
        <w:pStyle w:val="ListBullet"/>
      </w:pPr>
      <w:r>
        <w:rPr>
          <w:sz w:val="20"/>
        </w:rPr>
        <w:t>Limits = hard cap: CPU throttled if exceeded; memory → OOM-killed if exceeded.</w:t>
      </w:r>
    </w:p>
    <w:p>
      <w:pPr>
        <w:pStyle w:val="ListBullet"/>
      </w:pPr>
      <w:r>
        <w:rPr>
          <w:sz w:val="20"/>
        </w:rPr>
        <w:t>available_for_new_pod = node_capacity − Σrequests_of_existing_pods</w:t>
      </w:r>
    </w:p>
    <w:p>
      <w:pPr>
        <w:pStyle w:val="ListBullet"/>
      </w:pPr>
      <w:r>
        <w:rPr>
          <w:sz w:val="20"/>
        </w:rPr>
        <w:t>Pod D can be scheduled ONLY IF Pod D's CPU-request ≤ CPU-unallocated AND memory-request ≤ memory-unallocated</w:t>
      </w:r>
    </w:p>
    <w:p>
      <w:pPr>
        <w:pStyle w:val="ListBullet"/>
      </w:pPr>
      <w:r>
        <w:rPr>
          <w:sz w:val="20"/>
        </w:rPr>
        <w:t>Currently-Unused ≠ Unallocated. Scheduler ignores actual usage; only looks at committed requests.</w:t>
      </w:r>
    </w:p>
    <w:p>
      <w:pPr>
        <w:pStyle w:val="Heading2"/>
      </w:pPr>
      <w:r>
        <w:t>kubectl Cheat Sheet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kubectl get pods/nodes/svc/deploy/rs/pvc/cm/secrets [-n ns] [-o wide/yaml]</w:t>
        <w:br/>
        <w:t>kubectl describe pod &lt;name&gt;           # events + conditions + resource info</w:t>
        <w:br/>
        <w:t>kubectl logs &lt;pod&gt; [-c container] -f  # follow live logs</w:t>
        <w:br/>
        <w:t>kubectl exec -it &lt;pod&gt; -- /bin/sh     # shell into container</w:t>
        <w:br/>
        <w:t>kubectl apply -f file.yaml            # create or update</w:t>
        <w:br/>
        <w:t>kubectl delete pod/deploy/svc &lt;name&gt;</w:t>
        <w:br/>
        <w:t>kubectl scale deploy &lt;name&gt; --replicas=5</w:t>
        <w:br/>
        <w:t>kubectl rollout status/history/undo deploy/&lt;name&gt;</w:t>
        <w:br/>
        <w:t>kubectl top pods/nodes                # resource usage</w:t>
        <w:br/>
        <w:t>kubectl get events --sort-by=.metadata.creationTimestamp</w:t>
      </w:r>
    </w:p>
    <w:p>
      <w:r>
        <w:br w:type="page"/>
      </w:r>
    </w:p>
    <w:p>
      <w:pPr>
        <w:pStyle w:val="Heading1"/>
      </w:pPr>
      <w:r>
        <w:t>4. Data Center Networking &amp; SDN</w:t>
      </w:r>
    </w:p>
    <w:p>
      <w:pPr>
        <w:pStyle w:val="Heading2"/>
      </w:pPr>
      <w:r>
        <w:t>Fat-Tree Topology</w:t>
      </w:r>
    </w:p>
    <w:p>
      <w:pPr>
        <w:pStyle w:val="ListBullet"/>
      </w:pPr>
      <w:r>
        <w:rPr>
          <w:sz w:val="20"/>
        </w:rPr>
        <w:t>Built from identical k-port commodity switches in 3 layers: Edge, Aggregation, Core</w:t>
      </w:r>
    </w:p>
    <w:p>
      <w:pPr>
        <w:pStyle w:val="ListBullet"/>
      </w:pPr>
      <w:r>
        <w:rPr>
          <w:sz w:val="20"/>
        </w:rPr>
        <w:t>k-port switches → k pods; each pod = (k/2) edge + (k/2) aggregation switches</w:t>
      </w:r>
    </w:p>
    <w:p>
      <w:pPr>
        <w:pStyle w:val="ListBullet"/>
      </w:pPr>
      <w:r>
        <w:rPr>
          <w:sz w:val="20"/>
        </w:rPr>
        <w:t>Core layer = (k/2)² switches; total servers = k³/4</w:t>
      </w:r>
    </w:p>
    <w:p>
      <w:pPr>
        <w:pStyle w:val="ListBullet"/>
      </w:pPr>
      <w:r>
        <w:rPr>
          <w:sz w:val="20"/>
        </w:rPr>
        <w:t>Full bisection bandwidth — any host can send at full line rate to any other host</w:t>
      </w:r>
    </w:p>
    <w:p>
      <w:pPr>
        <w:pStyle w:val="ListBullet"/>
      </w:pPr>
      <w:r>
        <w:rPr>
          <w:sz w:val="20"/>
        </w:rPr>
        <w:t>ECMP (Equal-Cost Multi-Path) routing — multiple equal-cost paths; load-balanced</w:t>
      </w:r>
    </w:p>
    <w:p>
      <w:pPr>
        <w:pStyle w:val="ListBullet"/>
      </w:pPr>
      <w:r>
        <w:rPr>
          <w:sz w:val="20"/>
        </w:rPr>
        <w:t>Strengths: uniform, cheap commodity switches, high bisection bandwidth, fault-tolerant multi-path</w:t>
      </w:r>
    </w:p>
    <w:p>
      <w:pPr>
        <w:pStyle w:val="ListBullet"/>
      </w:pPr>
      <w:r>
        <w:rPr>
          <w:sz w:val="20"/>
        </w:rPr>
        <w:t>Weaknesses: wiring complexity grows with k; scaling requires replacing all switches</w:t>
      </w:r>
    </w:p>
    <w:p>
      <w:pPr>
        <w:pStyle w:val="Heading2"/>
      </w:pPr>
      <w:r>
        <w:t>DCell</w:t>
      </w:r>
    </w:p>
    <w:p>
      <w:pPr>
        <w:pStyle w:val="ListBullet"/>
      </w:pPr>
      <w:r>
        <w:rPr>
          <w:sz w:val="20"/>
        </w:rPr>
        <w:t>Server-centric recursive architecture (servers do packet forwarding, not just switching)</w:t>
      </w:r>
    </w:p>
    <w:p>
      <w:pPr>
        <w:pStyle w:val="ListBullet"/>
      </w:pPr>
      <w:r>
        <w:rPr>
          <w:sz w:val="20"/>
        </w:rPr>
        <w:t>DCell_0: n servers + 1 mini-switch; DCell_k: (t_{k-1}+1) copies of DCell_{k-1} with one extra NIC per level</w:t>
      </w:r>
    </w:p>
    <w:p>
      <w:pPr>
        <w:pStyle w:val="ListBullet"/>
      </w:pPr>
      <w:r>
        <w:rPr>
          <w:sz w:val="20"/>
        </w:rPr>
        <w:t>With n=6: DCell_0=6 servers, DCell_1=42, DCell_2=1806... millions of servers with 4 levels</w:t>
      </w:r>
    </w:p>
    <w:p>
      <w:pPr>
        <w:pStyle w:val="ListBullet"/>
      </w:pPr>
      <w:r>
        <w:rPr>
          <w:sz w:val="20"/>
        </w:rPr>
        <w:t>Strengths: extreme scalability, high fault tolerance (many disjoint paths), low cost</w:t>
      </w:r>
    </w:p>
    <w:p>
      <w:pPr>
        <w:pStyle w:val="ListBullet"/>
      </w:pPr>
      <w:r>
        <w:rPr>
          <w:sz w:val="20"/>
        </w:rPr>
        <w:t>Weaknesses: servers must route (CPU overhead + complexity); longer paths than Fat-Tree</w:t>
      </w:r>
    </w:p>
    <w:p>
      <w:pPr>
        <w:pStyle w:val="Heading2"/>
      </w:pPr>
      <w:r>
        <w:t>Other Topologies</w:t>
      </w:r>
    </w:p>
    <w:p>
      <w:pPr>
        <w:pStyle w:val="ListBullet"/>
      </w:pPr>
      <w:r>
        <w:rPr>
          <w:sz w:val="20"/>
        </w:rPr>
        <w:t>BCube — server-centric for shipping-container DCs; multiple layers of switches + multi-port servers</w:t>
      </w:r>
    </w:p>
    <w:p>
      <w:pPr>
        <w:pStyle w:val="ListBullet"/>
      </w:pPr>
      <w:r>
        <w:rPr>
          <w:sz w:val="20"/>
        </w:rPr>
        <w:t>VL2 — Valiant Load Balancing; "Agility" (any server in any service pool); two-level Clos topology</w:t>
      </w:r>
    </w:p>
    <w:p>
      <w:pPr>
        <w:pStyle w:val="Heading2"/>
      </w:pPr>
      <w:r>
        <w:t>SDN (Software-Defined Networking)</w:t>
      </w:r>
    </w:p>
    <w:p>
      <w:pPr>
        <w:pStyle w:val="ListBullet"/>
      </w:pPr>
      <w:r>
        <w:rPr>
          <w:sz w:val="20"/>
        </w:rPr>
        <w:t>Separates: Control Plane (software, centralised SDN controller) from Data Plane (hardware switches — just forward)</w:t>
      </w:r>
    </w:p>
    <w:p>
      <w:pPr>
        <w:pStyle w:val="ListBullet"/>
      </w:pPr>
      <w:r>
        <w:rPr>
          <w:sz w:val="20"/>
        </w:rPr>
        <w:t>OpenFlow protocol — controller programs flow tables in switches (match header fields → action: forward/drop/modify)</w:t>
      </w:r>
    </w:p>
    <w:p>
      <w:pPr>
        <w:pStyle w:val="ListBullet"/>
      </w:pPr>
      <w:r>
        <w:rPr>
          <w:sz w:val="20"/>
        </w:rPr>
        <w:t>Benefits: programmable network, vendor-neutral APIs, global traffic engineering, easy policy changes</w:t>
      </w:r>
    </w:p>
    <w:p>
      <w:pPr>
        <w:pStyle w:val="ListBullet"/>
      </w:pPr>
      <w:r>
        <w:rPr>
          <w:sz w:val="20"/>
        </w:rPr>
        <w:t>Examples: OpenDaylight, ONOS, Google B4 WAN, VMware NSX</w:t>
      </w:r>
    </w:p>
    <w:p>
      <w:pPr>
        <w:pStyle w:val="Heading2"/>
      </w:pPr>
      <w:r>
        <w:t>Network Overlay</w:t>
      </w:r>
    </w:p>
    <w:p>
      <w:pPr>
        <w:pStyle w:val="ListBullet"/>
      </w:pPr>
      <w:r>
        <w:rPr>
          <w:sz w:val="20"/>
        </w:rPr>
        <w:t>VXLAN — Layer 2 frames encapsulated in UDP/IP packets. 24-bit VNI = 16M virtual segments. Used in AWS VPC, OpenStack Neutron</w:t>
      </w:r>
    </w:p>
    <w:p>
      <w:pPr>
        <w:pStyle w:val="ListBullet"/>
      </w:pPr>
      <w:r>
        <w:rPr>
          <w:sz w:val="20"/>
        </w:rPr>
        <w:t>GRE — Generic Routing Encapsulation; tunnels any network-layer protocol over IP</w:t>
      </w:r>
    </w:p>
    <w:p>
      <w:pPr>
        <w:pStyle w:val="ListBullet"/>
      </w:pPr>
      <w:r>
        <w:rPr>
          <w:sz w:val="20"/>
        </w:rPr>
        <w:t>NVGRE — Microsoft's alternative to VXLAN; uses GRE key for tenant isolation</w:t>
      </w:r>
    </w:p>
    <w:p>
      <w:pPr>
        <w:pStyle w:val="ListBullet"/>
      </w:pPr>
      <w:r>
        <w:rPr>
          <w:sz w:val="20"/>
        </w:rPr>
        <w:t>Purpose: multi-tenant isolation in cloud; VMs on different physical hosts appear on same L2 segment</w:t>
      </w:r>
    </w:p>
    <w:p>
      <w:r>
        <w:br w:type="page"/>
      </w:r>
    </w:p>
    <w:p>
      <w:pPr>
        <w:pStyle w:val="Heading1"/>
      </w:pPr>
      <w:r>
        <w:t>5. Hadoop Ecosystem</w:t>
      </w:r>
    </w:p>
    <w:p>
      <w:pPr>
        <w:pStyle w:val="Heading2"/>
      </w:pPr>
      <w:r>
        <w:t>HDFS Architecture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Client</w:t>
        <w:br/>
        <w:t xml:space="preserve">  |</w:t>
        <w:br/>
        <w:t xml:space="preserve">  |--metadata ops (create/open/delete/rename)--&gt;</w:t>
        <w:br/>
        <w:t xml:space="preserve">  |                                        NameNode</w:t>
        <w:br/>
        <w:t xml:space="preserve">  |                                        (namespace in RAM)</w:t>
        <w:br/>
        <w:t xml:space="preserve">  |                                        fsimage + edits log on disk</w:t>
        <w:br/>
        <w:t xml:space="preserve">  |</w:t>
        <w:br/>
        <w:t xml:space="preserve">  |--block read/write--&gt;</w:t>
        <w:br/>
        <w:t xml:space="preserve">  |         DataNode 1  ——replication——&gt;  DataNode 2  ——&gt;  DataNode 3</w:t>
        <w:br/>
        <w:t xml:space="preserve">  |         (block 128MB, 3 replicas default)</w:t>
        <w:br/>
        <w:t xml:space="preserve">  |         (rack-aware: 2 same rack + 1 different rack)</w:t>
      </w:r>
    </w:p>
    <w:p>
      <w:pPr>
        <w:pStyle w:val="ListBullet"/>
      </w:pPr>
      <w:r>
        <w:rPr>
          <w:sz w:val="20"/>
        </w:rPr>
        <w:t>NameNode — stores filesystem namespace (directory tree + block→DataNode map) ENTIRELY IN RAM. Persistent: fsimage (snapshot) + edits log (journal). NEVER stores actual data. SPOF in Hadoop 1.</w:t>
      </w:r>
    </w:p>
    <w:p>
      <w:pPr>
        <w:pStyle w:val="ListBullet"/>
      </w:pPr>
      <w:r>
        <w:rPr>
          <w:sz w:val="20"/>
        </w:rPr>
        <w:t>Secondary NameNode — periodic checkpointer: merges fsimage+edits to prevent edits log growth. NOT a hot standby (confusingly named).</w:t>
      </w:r>
    </w:p>
    <w:p>
      <w:pPr>
        <w:pStyle w:val="ListBullet"/>
      </w:pPr>
      <w:r>
        <w:rPr>
          <w:sz w:val="20"/>
        </w:rPr>
        <w:t>Hadoop 2 HA: Active NameNode + Standby NameNode share edits via Quorum Journal Manager (QJM, 3+ JournalNodes). ZooKeeper ZKFC for automatic failover. Eliminates SPOF.</w:t>
      </w:r>
    </w:p>
    <w:p>
      <w:pPr>
        <w:pStyle w:val="ListBullet"/>
      </w:pPr>
      <w:r>
        <w:rPr>
          <w:sz w:val="20"/>
        </w:rPr>
        <w:t>DataNode — stores blocks on local disk. Heartbeat every 3s + block report every hour to NameNode.</w:t>
      </w:r>
    </w:p>
    <w:p>
      <w:pPr>
        <w:pStyle w:val="Heading2"/>
      </w:pPr>
      <w:r>
        <w:t>MapReduce Phases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1. CLIENT submits job to ResourceManager (jar + input/output paths + config)</w:t>
        <w:br/>
        <w:t>2. RM allocates container, launches ApplicationMaster (AM)</w:t>
        <w:br/>
        <w:t>3. AM asks NameNode for input splits (1 split ≈ 1 HDFS block = 128MB)</w:t>
        <w:br/>
        <w:t>4. AM requests containers for Map tasks (prefer data-local: map on same node as block)</w:t>
        <w:br/>
        <w:br/>
        <w:t>5. MAP PHASE</w:t>
        <w:br/>
        <w:t xml:space="preserve">   RecordReader → key/value pairs → map() → intermediate (K,V)</w:t>
        <w:br/>
        <w:t xml:space="preserve">   Output buffered in circular memory buffer (80% → spill)</w:t>
        <w:br/>
        <w:t xml:space="preserve">   Spill: sort by partition+key → optional Combiner → write to local disk</w:t>
        <w:br/>
        <w:t xml:space="preserve">   At end: merge all spill files → one sorted partitioned file per mapper</w:t>
        <w:br/>
        <w:br/>
        <w:t>6. SHUFFLE &amp; SORT</w:t>
        <w:br/>
        <w:t xml:space="preserve">   Reducers HTTP-fetch their partition from every mapper's local disk</w:t>
        <w:br/>
        <w:t xml:space="preserve">   Merge-sort fetched segments → sorted stream per reducer</w:t>
        <w:br/>
        <w:br/>
        <w:t>7. REDUCE PHASE</w:t>
        <w:br/>
        <w:t xml:space="preserve">   reduce(K, values_iterator) → output (K',V')</w:t>
        <w:br/>
        <w:t xml:space="preserve">   OutputFormat writes to HDFS (with replication)</w:t>
        <w:br/>
        <w:br/>
        <w:t>8. AM reports completion to RM → client notified → container released</w:t>
      </w:r>
    </w:p>
    <w:p>
      <w:pPr>
        <w:pStyle w:val="ListBullet"/>
      </w:pPr>
      <w:r>
        <w:rPr>
          <w:sz w:val="20"/>
        </w:rPr>
        <w:t>Combiner — optional mini-reducer after map-side. Reduces network traffic. ONLY valid if function is commutative+associative (sum/max/min — NOT average).</w:t>
      </w:r>
    </w:p>
    <w:p>
      <w:pPr>
        <w:pStyle w:val="ListBullet"/>
      </w:pPr>
      <w:r>
        <w:rPr>
          <w:sz w:val="20"/>
        </w:rPr>
        <w:t>Fault tolerance: failed task retried on another node (max 4 attempts). AM failure → RM restarts AM.</w:t>
      </w:r>
    </w:p>
    <w:p>
      <w:pPr>
        <w:pStyle w:val="Heading2"/>
      </w:pPr>
      <w:r>
        <w:t>YARN Components</w:t>
      </w:r>
    </w:p>
    <w:p>
      <w:pPr>
        <w:pStyle w:val="ListBullet"/>
      </w:pPr>
      <w:r>
        <w:rPr>
          <w:sz w:val="20"/>
        </w:rPr>
        <w:t>ResourceManager (RM) — master daemon. Scheduler (allocates containers: Capacity/Fair scheduler) + ApplicationsManager (accepts submissions, launches first AM container, restarts on failure). One per cluster.</w:t>
      </w:r>
    </w:p>
    <w:p>
      <w:pPr>
        <w:pStyle w:val="ListBullet"/>
      </w:pPr>
      <w:r>
        <w:rPr>
          <w:sz w:val="20"/>
        </w:rPr>
        <w:t>NodeManager (NM) — slave daemon on every worker. Launches containers, monitors resources, enforces cgroup limits, runs shuffle handler. Reports node health to RM.</w:t>
      </w:r>
    </w:p>
    <w:p>
      <w:pPr>
        <w:pStyle w:val="ListBullet"/>
      </w:pPr>
      <w:r>
        <w:rPr>
          <w:sz w:val="20"/>
        </w:rPr>
        <w:t>ApplicationMaster (AM) — per-job process. Negotiates containers from RM, launches tasks on NMs, retries failed tasks, reports progress, tells RM when done. Lives only for job duration.</w:t>
      </w:r>
    </w:p>
    <w:p>
      <w:pPr>
        <w:pStyle w:val="Heading2"/>
      </w:pPr>
      <w:r>
        <w:t>Big Data 4Vs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V</w:t>
            </w:r>
          </w:p>
        </w:tc>
        <w:tc>
          <w:tcPr>
            <w:tcW w:type="dxa" w:w="2550"/>
          </w:tcPr>
          <w:p>
            <w:r>
              <w:t>Meaning</w:t>
            </w:r>
          </w:p>
        </w:tc>
        <w:tc>
          <w:tcPr>
            <w:tcW w:type="dxa" w:w="2550"/>
          </w:tcPr>
          <w:p>
            <w:r>
              <w:t>Definition</w:t>
            </w:r>
          </w:p>
        </w:tc>
        <w:tc>
          <w:tcPr>
            <w:tcW w:type="dxa" w:w="2550"/>
          </w:tcPr>
          <w:p>
            <w:r>
              <w:t>Challenge</w:t>
            </w:r>
          </w:p>
        </w:tc>
      </w:tr>
      <w:tr>
        <w:tc>
          <w:tcPr>
            <w:tcW w:type="dxa" w:w="2550"/>
          </w:tcPr>
          <w:p>
            <w:r>
              <w:t>Volume</w:t>
            </w:r>
          </w:p>
        </w:tc>
        <w:tc>
          <w:tcPr>
            <w:tcW w:type="dxa" w:w="2550"/>
          </w:tcPr>
          <w:p>
            <w:r>
              <w:t>Data at Rest</w:t>
            </w:r>
          </w:p>
        </w:tc>
        <w:tc>
          <w:tcPr>
            <w:tcW w:type="dxa" w:w="2550"/>
          </w:tcPr>
          <w:p>
            <w:r>
              <w:t>Terabytes to Exabytes of existing data to process</w:t>
            </w:r>
          </w:p>
        </w:tc>
        <w:tc>
          <w:tcPr>
            <w:tcW w:type="dxa" w:w="2550"/>
          </w:tcPr>
          <w:p>
            <w:r>
              <w:t>Storage + parallel processing</w:t>
            </w:r>
          </w:p>
        </w:tc>
      </w:tr>
      <w:tr>
        <w:tc>
          <w:tcPr>
            <w:tcW w:type="dxa" w:w="2550"/>
          </w:tcPr>
          <w:p>
            <w:r>
              <w:t>Velocity</w:t>
            </w:r>
          </w:p>
        </w:tc>
        <w:tc>
          <w:tcPr>
            <w:tcW w:type="dxa" w:w="2550"/>
          </w:tcPr>
          <w:p>
            <w:r>
              <w:t>Data in Motion</w:t>
            </w:r>
          </w:p>
        </w:tc>
        <w:tc>
          <w:tcPr>
            <w:tcW w:type="dxa" w:w="2550"/>
          </w:tcPr>
          <w:p>
            <w:r>
              <w:t>Streaming data; milliseconds to seconds to respond</w:t>
            </w:r>
          </w:p>
        </w:tc>
        <w:tc>
          <w:tcPr>
            <w:tcW w:type="dxa" w:w="2550"/>
          </w:tcPr>
          <w:p>
            <w:r>
              <w:t>Real-time ingestion + processing</w:t>
            </w:r>
          </w:p>
        </w:tc>
      </w:tr>
      <w:tr>
        <w:tc>
          <w:tcPr>
            <w:tcW w:type="dxa" w:w="2550"/>
          </w:tcPr>
          <w:p>
            <w:r>
              <w:t>Variety</w:t>
            </w:r>
          </w:p>
        </w:tc>
        <w:tc>
          <w:tcPr>
            <w:tcW w:type="dxa" w:w="2550"/>
          </w:tcPr>
          <w:p>
            <w:r>
              <w:t>Data in Many Forms</w:t>
            </w:r>
          </w:p>
        </w:tc>
        <w:tc>
          <w:tcPr>
            <w:tcW w:type="dxa" w:w="2550"/>
          </w:tcPr>
          <w:p>
            <w:r>
              <w:t>Structured, unstructured, text, multimedia</w:t>
            </w:r>
          </w:p>
        </w:tc>
        <w:tc>
          <w:tcPr>
            <w:tcW w:type="dxa" w:w="2550"/>
          </w:tcPr>
          <w:p>
            <w:r>
              <w:t>Schema flexibility + ETL</w:t>
            </w:r>
          </w:p>
        </w:tc>
      </w:tr>
      <w:tr>
        <w:tc>
          <w:tcPr>
            <w:tcW w:type="dxa" w:w="2550"/>
          </w:tcPr>
          <w:p>
            <w:r>
              <w:t>Veracity</w:t>
            </w:r>
          </w:p>
        </w:tc>
        <w:tc>
          <w:tcPr>
            <w:tcW w:type="dxa" w:w="2550"/>
          </w:tcPr>
          <w:p>
            <w:r>
              <w:t>Data in Doubt</w:t>
            </w:r>
          </w:p>
        </w:tc>
        <w:tc>
          <w:tcPr>
            <w:tcW w:type="dxa" w:w="2550"/>
          </w:tcPr>
          <w:p>
            <w:r>
              <w:t>Uncertainty due to inconsistency, incompleteness, ambiguity</w:t>
            </w:r>
          </w:p>
        </w:tc>
        <w:tc>
          <w:tcPr>
            <w:tcW w:type="dxa" w:w="2550"/>
          </w:tcPr>
          <w:p>
            <w:r>
              <w:t>Data quality + cleansing</w:t>
            </w:r>
          </w:p>
        </w:tc>
      </w:tr>
    </w:tbl>
    <w:p>
      <w:r>
        <w:rPr>
          <w:sz w:val="20"/>
        </w:rPr>
        <w:t>AWS services map to 4Vs: S3=Volume, Kinesis=Velocity, Glue=Variety, DynamoDB/RDS=Veracity handling.</w:t>
      </w:r>
    </w:p>
    <w:p>
      <w:pPr>
        <w:pStyle w:val="Heading2"/>
      </w:pPr>
      <w:r>
        <w:t>Google Origins → Hadoop Equivalents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Google calls it</w:t>
            </w:r>
          </w:p>
        </w:tc>
        <w:tc>
          <w:tcPr>
            <w:tcW w:type="dxa" w:w="3400"/>
          </w:tcPr>
          <w:p>
            <w:r>
              <w:t>Hadoop equivalent</w:t>
            </w:r>
          </w:p>
        </w:tc>
        <w:tc>
          <w:tcPr>
            <w:tcW w:type="dxa" w:w="3400"/>
          </w:tcPr>
          <w:p>
            <w:r>
              <w:t>Purpose</w:t>
            </w:r>
          </w:p>
        </w:tc>
      </w:tr>
      <w:tr>
        <w:tc>
          <w:tcPr>
            <w:tcW w:type="dxa" w:w="3400"/>
          </w:tcPr>
          <w:p>
            <w:r>
              <w:t>MapReduce</w:t>
            </w:r>
          </w:p>
        </w:tc>
        <w:tc>
          <w:tcPr>
            <w:tcW w:type="dxa" w:w="3400"/>
          </w:tcPr>
          <w:p>
            <w:r>
              <w:t>Hadoop (YARN+MR)</w:t>
            </w:r>
          </w:p>
        </w:tc>
        <w:tc>
          <w:tcPr>
            <w:tcW w:type="dxa" w:w="3400"/>
          </w:tcPr>
          <w:p>
            <w:r>
              <w:t>Distributed batch computation framework</w:t>
            </w:r>
          </w:p>
        </w:tc>
      </w:tr>
      <w:tr>
        <w:tc>
          <w:tcPr>
            <w:tcW w:type="dxa" w:w="3400"/>
          </w:tcPr>
          <w:p>
            <w:r>
              <w:t>GFS (Google File System)</w:t>
            </w:r>
          </w:p>
        </w:tc>
        <w:tc>
          <w:tcPr>
            <w:tcW w:type="dxa" w:w="3400"/>
          </w:tcPr>
          <w:p>
            <w:r>
              <w:t>HDFS</w:t>
            </w:r>
          </w:p>
        </w:tc>
        <w:tc>
          <w:tcPr>
            <w:tcW w:type="dxa" w:w="3400"/>
          </w:tcPr>
          <w:p>
            <w:r>
              <w:t>Distributed fault-tolerant file storage</w:t>
            </w:r>
          </w:p>
        </w:tc>
      </w:tr>
      <w:tr>
        <w:tc>
          <w:tcPr>
            <w:tcW w:type="dxa" w:w="3400"/>
          </w:tcPr>
          <w:p>
            <w:r>
              <w:t>Bigtable</w:t>
            </w:r>
          </w:p>
        </w:tc>
        <w:tc>
          <w:tcPr>
            <w:tcW w:type="dxa" w:w="3400"/>
          </w:tcPr>
          <w:p>
            <w:r>
              <w:t>HBase</w:t>
            </w:r>
          </w:p>
        </w:tc>
        <w:tc>
          <w:tcPr>
            <w:tcW w:type="dxa" w:w="3400"/>
          </w:tcPr>
          <w:p>
            <w:r>
              <w:t>NoSQL wide-column store on top of HDFS</w:t>
            </w:r>
          </w:p>
        </w:tc>
      </w:tr>
      <w:tr>
        <w:tc>
          <w:tcPr>
            <w:tcW w:type="dxa" w:w="3400"/>
          </w:tcPr>
          <w:p>
            <w:r>
              <w:t>Chubby</w:t>
            </w:r>
          </w:p>
        </w:tc>
        <w:tc>
          <w:tcPr>
            <w:tcW w:type="dxa" w:w="3400"/>
          </w:tcPr>
          <w:p>
            <w:r>
              <w:t>ZooKeeper</w:t>
            </w:r>
          </w:p>
        </w:tc>
        <w:tc>
          <w:tcPr>
            <w:tcW w:type="dxa" w:w="3400"/>
          </w:tcPr>
          <w:p>
            <w:r>
              <w:t>Distributed coordination / lock service</w:t>
            </w:r>
          </w:p>
        </w:tc>
      </w:tr>
    </w:tbl>
    <w:p>
      <w:pPr>
        <w:pStyle w:val="Heading2"/>
      </w:pPr>
      <w:r>
        <w:t>Hadoop Ecosystem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Component</w:t>
            </w:r>
          </w:p>
        </w:tc>
        <w:tc>
          <w:tcPr>
            <w:tcW w:type="dxa" w:w="3400"/>
          </w:tcPr>
          <w:p>
            <w:r>
              <w:t>Category</w:t>
            </w:r>
          </w:p>
        </w:tc>
        <w:tc>
          <w:tcPr>
            <w:tcW w:type="dxa" w:w="3400"/>
          </w:tcPr>
          <w:p>
            <w:r>
              <w:t>Purpose</w:t>
            </w:r>
          </w:p>
        </w:tc>
      </w:tr>
      <w:tr>
        <w:tc>
          <w:tcPr>
            <w:tcW w:type="dxa" w:w="3400"/>
          </w:tcPr>
          <w:p>
            <w:r>
              <w:t>HDFS</w:t>
            </w:r>
          </w:p>
        </w:tc>
        <w:tc>
          <w:tcPr>
            <w:tcW w:type="dxa" w:w="3400"/>
          </w:tcPr>
          <w:p>
            <w:r>
              <w:t>Storage</w:t>
            </w:r>
          </w:p>
        </w:tc>
        <w:tc>
          <w:tcPr>
            <w:tcW w:type="dxa" w:w="3400"/>
          </w:tcPr>
          <w:p>
            <w:r>
              <w:t>Distributed file system — block storage across DataNodes</w:t>
            </w:r>
          </w:p>
        </w:tc>
      </w:tr>
      <w:tr>
        <w:tc>
          <w:tcPr>
            <w:tcW w:type="dxa" w:w="3400"/>
          </w:tcPr>
          <w:p>
            <w:r>
              <w:t>YARN</w:t>
            </w:r>
          </w:p>
        </w:tc>
        <w:tc>
          <w:tcPr>
            <w:tcW w:type="dxa" w:w="3400"/>
          </w:tcPr>
          <w:p>
            <w:r>
              <w:t>Resource Mgmt</w:t>
            </w:r>
          </w:p>
        </w:tc>
        <w:tc>
          <w:tcPr>
            <w:tcW w:type="dxa" w:w="3400"/>
          </w:tcPr>
          <w:p>
            <w:r>
              <w:t>Cluster resource manager — allocates CPU/RAM to applications</w:t>
            </w:r>
          </w:p>
        </w:tc>
      </w:tr>
      <w:tr>
        <w:tc>
          <w:tcPr>
            <w:tcW w:type="dxa" w:w="3400"/>
          </w:tcPr>
          <w:p>
            <w:r>
              <w:t>MapReduce</w:t>
            </w:r>
          </w:p>
        </w:tc>
        <w:tc>
          <w:tcPr>
            <w:tcW w:type="dxa" w:w="3400"/>
          </w:tcPr>
          <w:p>
            <w:r>
              <w:t>Batch Compute</w:t>
            </w:r>
          </w:p>
        </w:tc>
        <w:tc>
          <w:tcPr>
            <w:tcW w:type="dxa" w:w="3400"/>
          </w:tcPr>
          <w:p>
            <w:r>
              <w:t>Two-phase (map+reduce) parallel batch processing</w:t>
            </w:r>
          </w:p>
        </w:tc>
      </w:tr>
      <w:tr>
        <w:tc>
          <w:tcPr>
            <w:tcW w:type="dxa" w:w="3400"/>
          </w:tcPr>
          <w:p>
            <w:r>
              <w:t>Apache Spark</w:t>
            </w:r>
          </w:p>
        </w:tc>
        <w:tc>
          <w:tcPr>
            <w:tcW w:type="dxa" w:w="3400"/>
          </w:tcPr>
          <w:p>
            <w:r>
              <w:t>General Compute</w:t>
            </w:r>
          </w:p>
        </w:tc>
        <w:tc>
          <w:tcPr>
            <w:tcW w:type="dxa" w:w="3400"/>
          </w:tcPr>
          <w:p>
            <w:r>
              <w:t>In-memory DAG engine; replaces MR for most workloads</w:t>
            </w:r>
          </w:p>
        </w:tc>
      </w:tr>
      <w:tr>
        <w:tc>
          <w:tcPr>
            <w:tcW w:type="dxa" w:w="3400"/>
          </w:tcPr>
          <w:p>
            <w:r>
              <w:t>Hive</w:t>
            </w:r>
          </w:p>
        </w:tc>
        <w:tc>
          <w:tcPr>
            <w:tcW w:type="dxa" w:w="3400"/>
          </w:tcPr>
          <w:p>
            <w:r>
              <w:t>SQL on Hadoop</w:t>
            </w:r>
          </w:p>
        </w:tc>
        <w:tc>
          <w:tcPr>
            <w:tcW w:type="dxa" w:w="3400"/>
          </w:tcPr>
          <w:p>
            <w:r>
              <w:t>Data warehouse; HiveQL (SQL-like) queries compile to MR/Spark jobs</w:t>
            </w:r>
          </w:p>
        </w:tc>
      </w:tr>
      <w:tr>
        <w:tc>
          <w:tcPr>
            <w:tcW w:type="dxa" w:w="3400"/>
          </w:tcPr>
          <w:p>
            <w:r>
              <w:t>HBase</w:t>
            </w:r>
          </w:p>
        </w:tc>
        <w:tc>
          <w:tcPr>
            <w:tcW w:type="dxa" w:w="3400"/>
          </w:tcPr>
          <w:p>
            <w:r>
              <w:t>NoSQL DB</w:t>
            </w:r>
          </w:p>
        </w:tc>
        <w:tc>
          <w:tcPr>
            <w:tcW w:type="dxa" w:w="3400"/>
          </w:tcPr>
          <w:p>
            <w:r>
              <w:t>Wide-column store on HDFS; random read/write access to big data</w:t>
            </w:r>
          </w:p>
        </w:tc>
      </w:tr>
      <w:tr>
        <w:tc>
          <w:tcPr>
            <w:tcW w:type="dxa" w:w="3400"/>
          </w:tcPr>
          <w:p>
            <w:r>
              <w:t>Pig</w:t>
            </w:r>
          </w:p>
        </w:tc>
        <w:tc>
          <w:tcPr>
            <w:tcW w:type="dxa" w:w="3400"/>
          </w:tcPr>
          <w:p>
            <w:r>
              <w:t>Scripting</w:t>
            </w:r>
          </w:p>
        </w:tc>
        <w:tc>
          <w:tcPr>
            <w:tcW w:type="dxa" w:w="3400"/>
          </w:tcPr>
          <w:p>
            <w:r>
              <w:t>Pig Latin scripting language; compiles to MapReduce</w:t>
            </w:r>
          </w:p>
        </w:tc>
      </w:tr>
      <w:tr>
        <w:tc>
          <w:tcPr>
            <w:tcW w:type="dxa" w:w="3400"/>
          </w:tcPr>
          <w:p>
            <w:r>
              <w:t>Mahout</w:t>
            </w:r>
          </w:p>
        </w:tc>
        <w:tc>
          <w:tcPr>
            <w:tcW w:type="dxa" w:w="3400"/>
          </w:tcPr>
          <w:p>
            <w:r>
              <w:t>Machine Learning</w:t>
            </w:r>
          </w:p>
        </w:tc>
        <w:tc>
          <w:tcPr>
            <w:tcW w:type="dxa" w:w="3400"/>
          </w:tcPr>
          <w:p>
            <w:r>
              <w:t>Scalable ML algorithms (classification, clustering, CF) on Hadoop</w:t>
            </w:r>
          </w:p>
        </w:tc>
      </w:tr>
      <w:tr>
        <w:tc>
          <w:tcPr>
            <w:tcW w:type="dxa" w:w="3400"/>
          </w:tcPr>
          <w:p>
            <w:r>
              <w:t>Sqoop</w:t>
            </w:r>
          </w:p>
        </w:tc>
        <w:tc>
          <w:tcPr>
            <w:tcW w:type="dxa" w:w="3400"/>
          </w:tcPr>
          <w:p>
            <w:r>
              <w:t>Data Integration</w:t>
            </w:r>
          </w:p>
        </w:tc>
        <w:tc>
          <w:tcPr>
            <w:tcW w:type="dxa" w:w="3400"/>
          </w:tcPr>
          <w:p>
            <w:r>
              <w:t>Import/export between HDFS and RDBMS (MySQL, Oracle)</w:t>
            </w:r>
          </w:p>
        </w:tc>
      </w:tr>
      <w:tr>
        <w:tc>
          <w:tcPr>
            <w:tcW w:type="dxa" w:w="3400"/>
          </w:tcPr>
          <w:p>
            <w:r>
              <w:t>Flume</w:t>
            </w:r>
          </w:p>
        </w:tc>
        <w:tc>
          <w:tcPr>
            <w:tcW w:type="dxa" w:w="3400"/>
          </w:tcPr>
          <w:p>
            <w:r>
              <w:t>Ingestion</w:t>
            </w:r>
          </w:p>
        </w:tc>
        <w:tc>
          <w:tcPr>
            <w:tcW w:type="dxa" w:w="3400"/>
          </w:tcPr>
          <w:p>
            <w:r>
              <w:t>Collect and move large volumes of log data into HDFS</w:t>
            </w:r>
          </w:p>
        </w:tc>
      </w:tr>
      <w:tr>
        <w:tc>
          <w:tcPr>
            <w:tcW w:type="dxa" w:w="3400"/>
          </w:tcPr>
          <w:p>
            <w:r>
              <w:t>ZooKeeper</w:t>
            </w:r>
          </w:p>
        </w:tc>
        <w:tc>
          <w:tcPr>
            <w:tcW w:type="dxa" w:w="3400"/>
          </w:tcPr>
          <w:p>
            <w:r>
              <w:t>Coordination</w:t>
            </w:r>
          </w:p>
        </w:tc>
        <w:tc>
          <w:tcPr>
            <w:tcW w:type="dxa" w:w="3400"/>
          </w:tcPr>
          <w:p>
            <w:r>
              <w:t>Distributed synchronisation, config management, leader election</w:t>
            </w:r>
          </w:p>
        </w:tc>
      </w:tr>
      <w:tr>
        <w:tc>
          <w:tcPr>
            <w:tcW w:type="dxa" w:w="3400"/>
          </w:tcPr>
          <w:p>
            <w:r>
              <w:t>Storm/Flink</w:t>
            </w:r>
          </w:p>
        </w:tc>
        <w:tc>
          <w:tcPr>
            <w:tcW w:type="dxa" w:w="3400"/>
          </w:tcPr>
          <w:p>
            <w:r>
              <w:t>Streaming</w:t>
            </w:r>
          </w:p>
        </w:tc>
        <w:tc>
          <w:tcPr>
            <w:tcW w:type="dxa" w:w="3400"/>
          </w:tcPr>
          <w:p>
            <w:r>
              <w:t>Real-time stream processing (Storm=at-least-once, Flink=exactly-once)</w:t>
            </w:r>
          </w:p>
        </w:tc>
      </w:tr>
      <w:tr>
        <w:tc>
          <w:tcPr>
            <w:tcW w:type="dxa" w:w="3400"/>
          </w:tcPr>
          <w:p>
            <w:r>
              <w:t>Tez</w:t>
            </w:r>
          </w:p>
        </w:tc>
        <w:tc>
          <w:tcPr>
            <w:tcW w:type="dxa" w:w="3400"/>
          </w:tcPr>
          <w:p>
            <w:r>
              <w:t>Workflow DAG</w:t>
            </w:r>
          </w:p>
        </w:tc>
        <w:tc>
          <w:tcPr>
            <w:tcW w:type="dxa" w:w="3400"/>
          </w:tcPr>
          <w:p>
            <w:r>
              <w:t>DAG execution engine; faster than MR for multi-stage Hive queries</w:t>
            </w:r>
          </w:p>
        </w:tc>
      </w:tr>
    </w:tbl>
    <w:p>
      <w:r>
        <w:rPr>
          <w:sz w:val="20"/>
        </w:rPr>
        <w:t>Stack shorthand: Storage(HDFS/S3) → Resource(YARN) → Batch(MapReduce) | InMemory(Spark) → Apps(Hive/Pig/Spark SQL/Streaming)</w:t>
      </w:r>
    </w:p>
    <w:p>
      <w:pPr>
        <w:pStyle w:val="Heading2"/>
      </w:pPr>
      <w:r>
        <w:t>MapReduce Limitations (Why Spark was Needed)</w:t>
      </w:r>
    </w:p>
    <w:p>
      <w:pPr>
        <w:pStyle w:val="ListBullet"/>
      </w:pPr>
      <w:r>
        <w:rPr>
          <w:sz w:val="20"/>
        </w:rPr>
        <w:t>Good for: one-pass computation (one input, two-phase acyclic data flow) — batch, read-only datasets.</w:t>
      </w:r>
    </w:p>
    <w:p>
      <w:pPr>
        <w:pStyle w:val="ListBullet"/>
      </w:pPr>
      <w:r>
        <w:rPr>
          <w:sz w:val="20"/>
        </w:rPr>
        <w:t>BAD for iterative algorithms (e.g. ML, PageRank): state between steps written to HDFS → disk read next iteration → spends ~90% of time on I/O.</w:t>
      </w:r>
    </w:p>
    <w:p>
      <w:pPr>
        <w:pStyle w:val="ListBullet"/>
      </w:pPr>
      <w:r>
        <w:rPr>
          <w:sz w:val="20"/>
        </w:rPr>
        <w:t>BAD for interactive queries: each query = full MR job startup overhead.</w:t>
      </w:r>
    </w:p>
    <w:p>
      <w:pPr>
        <w:pStyle w:val="ListBullet"/>
      </w:pPr>
      <w:r>
        <w:rPr>
          <w:sz w:val="20"/>
        </w:rPr>
        <w:t>Rigid model: only Map + Reduce steps; complex multi-stage pipelines require chaining jobs with HDFS writes between them.</w:t>
      </w:r>
    </w:p>
    <w:p>
      <w:pPr>
        <w:pStyle w:val="ListBullet"/>
      </w:pPr>
      <w:r>
        <w:rPr>
          <w:sz w:val="20"/>
        </w:rPr>
        <w:t>Output of Reduce() must be replicated (3 copies) to HDFS → extra storage + network for each stage.</w:t>
      </w:r>
    </w:p>
    <w:p>
      <w:pPr>
        <w:pStyle w:val="ListBullet"/>
      </w:pPr>
      <w:r>
        <w:rPr>
          <w:sz w:val="20"/>
        </w:rPr>
        <w:t>Solution → Spark: keeps data in RAM between iterations (RDD cache); lineage-based fault tolerance without replication.</w:t>
      </w:r>
    </w:p>
    <w:p>
      <w:pPr>
        <w:pStyle w:val="Heading2"/>
      </w:pPr>
      <w:r>
        <w:t>Hadoop vs Spark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Aspect</w:t>
            </w:r>
          </w:p>
        </w:tc>
        <w:tc>
          <w:tcPr>
            <w:tcW w:type="dxa" w:w="3400"/>
          </w:tcPr>
          <w:p>
            <w:r>
              <w:t>Hadoop MapReduce</w:t>
            </w:r>
          </w:p>
        </w:tc>
        <w:tc>
          <w:tcPr>
            <w:tcW w:type="dxa" w:w="3400"/>
          </w:tcPr>
          <w:p>
            <w:r>
              <w:t>Apache Spark</w:t>
            </w:r>
          </w:p>
        </w:tc>
      </w:tr>
      <w:tr>
        <w:tc>
          <w:tcPr>
            <w:tcW w:type="dxa" w:w="3400"/>
          </w:tcPr>
          <w:p>
            <w:r>
              <w:t>Storage</w:t>
            </w:r>
          </w:p>
        </w:tc>
        <w:tc>
          <w:tcPr>
            <w:tcW w:type="dxa" w:w="3400"/>
          </w:tcPr>
          <w:p>
            <w:r>
              <w:t>Disk-based (intermediate writes HDFS)</w:t>
            </w:r>
          </w:p>
        </w:tc>
        <w:tc>
          <w:tcPr>
            <w:tcW w:type="dxa" w:w="3400"/>
          </w:tcPr>
          <w:p>
            <w:r>
              <w:t>In-memory (RDD partitions in RAM)</w:t>
            </w:r>
          </w:p>
        </w:tc>
      </w:tr>
      <w:tr>
        <w:tc>
          <w:tcPr>
            <w:tcW w:type="dxa" w:w="3400"/>
          </w:tcPr>
          <w:p>
            <w:r>
              <w:t>Speed</w:t>
            </w:r>
          </w:p>
        </w:tc>
        <w:tc>
          <w:tcPr>
            <w:tcW w:type="dxa" w:w="3400"/>
          </w:tcPr>
          <w:p>
            <w:r>
              <w:t>Slower (disk I/O per stage)</w:t>
            </w:r>
          </w:p>
        </w:tc>
        <w:tc>
          <w:tcPr>
            <w:tcW w:type="dxa" w:w="3400"/>
          </w:tcPr>
          <w:p>
            <w:r>
              <w:t>10-100x faster for iterative/interactive</w:t>
            </w:r>
          </w:p>
        </w:tc>
      </w:tr>
      <w:tr>
        <w:tc>
          <w:tcPr>
            <w:tcW w:type="dxa" w:w="3400"/>
          </w:tcPr>
          <w:p>
            <w:r>
              <w:t>Model</w:t>
            </w:r>
          </w:p>
        </w:tc>
        <w:tc>
          <w:tcPr>
            <w:tcW w:type="dxa" w:w="3400"/>
          </w:tcPr>
          <w:p>
            <w:r>
              <w:t>2-stage (Map + Reduce only)</w:t>
            </w:r>
          </w:p>
        </w:tc>
        <w:tc>
          <w:tcPr>
            <w:tcW w:type="dxa" w:w="3400"/>
          </w:tcPr>
          <w:p>
            <w:r>
              <w:t>DAG with many operators</w:t>
            </w:r>
          </w:p>
        </w:tc>
      </w:tr>
      <w:tr>
        <w:tc>
          <w:tcPr>
            <w:tcW w:type="dxa" w:w="3400"/>
          </w:tcPr>
          <w:p>
            <w:r>
              <w:t>Fault tolerance</w:t>
            </w:r>
          </w:p>
        </w:tc>
        <w:tc>
          <w:tcPr>
            <w:tcW w:type="dxa" w:w="3400"/>
          </w:tcPr>
          <w:p>
            <w:r>
              <w:t>Re-read from HDFS</w:t>
            </w:r>
          </w:p>
        </w:tc>
        <w:tc>
          <w:tcPr>
            <w:tcW w:type="dxa" w:w="3400"/>
          </w:tcPr>
          <w:p>
            <w:r>
              <w:t>Lineage recomputation from source</w:t>
            </w:r>
          </w:p>
        </w:tc>
      </w:tr>
      <w:tr>
        <w:tc>
          <w:tcPr>
            <w:tcW w:type="dxa" w:w="3400"/>
          </w:tcPr>
          <w:p>
            <w:r>
              <w:t>Workloads</w:t>
            </w:r>
          </w:p>
        </w:tc>
        <w:tc>
          <w:tcPr>
            <w:tcW w:type="dxa" w:w="3400"/>
          </w:tcPr>
          <w:p>
            <w:r>
              <w:t>Batch only</w:t>
            </w:r>
          </w:p>
        </w:tc>
        <w:tc>
          <w:tcPr>
            <w:tcW w:type="dxa" w:w="3400"/>
          </w:tcPr>
          <w:p>
            <w:r>
              <w:t>Batch, SQL, Streaming, ML, Graph</w:t>
            </w:r>
          </w:p>
        </w:tc>
      </w:tr>
      <w:tr>
        <w:tc>
          <w:tcPr>
            <w:tcW w:type="dxa" w:w="3400"/>
          </w:tcPr>
          <w:p>
            <w:r>
              <w:t>Relationship</w:t>
            </w:r>
          </w:p>
        </w:tc>
        <w:tc>
          <w:tcPr>
            <w:tcW w:type="dxa" w:w="3400"/>
          </w:tcPr>
          <w:p>
            <w:r>
              <w:t>HDFS (storage) + YARN (resources)</w:t>
            </w:r>
          </w:p>
        </w:tc>
        <w:tc>
          <w:tcPr>
            <w:tcW w:type="dxa" w:w="3400"/>
          </w:tcPr>
          <w:p>
            <w:r>
              <w:t>Spark reads HDFS, runs on YARN</w:t>
            </w:r>
          </w:p>
        </w:tc>
      </w:tr>
    </w:tbl>
    <w:p>
      <w:r>
        <w:rPr>
          <w:sz w:val="20"/>
        </w:rPr>
        <w:t>They are COMPLEMENTARY: Hadoop provides storage (HDFS) and resource management (YARN); Spark replaces MapReduce as the computation engine. Spark can also run standalone or on Kubernetes without Hadoop.</w:t>
      </w:r>
    </w:p>
    <w:p>
      <w:r>
        <w:br w:type="page"/>
      </w:r>
    </w:p>
    <w:p>
      <w:pPr>
        <w:pStyle w:val="Heading1"/>
      </w:pPr>
      <w:r>
        <w:t>6. Apache Spark</w:t>
      </w:r>
    </w:p>
    <w:p>
      <w:pPr>
        <w:pStyle w:val="Heading2"/>
      </w:pPr>
      <w:r>
        <w:t>Architecture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[Driver Program]</w:t>
        <w:br/>
        <w:t xml:space="preserve">  SparkContext / SparkSession</w:t>
        <w:br/>
        <w:t xml:space="preserve">  Builds DAG from transformations</w:t>
        <w:br/>
        <w:t xml:space="preserve">  Submits jobs → stages → tasks to Executors</w:t>
        <w:br/>
        <w:t xml:space="preserve">  Collects results (collect/show)</w:t>
        <w:br/>
        <w:t xml:space="preserve">        |</w:t>
        <w:br/>
        <w:t xml:space="preserve">        | (requests containers)</w:t>
        <w:br/>
        <w:t xml:space="preserve">        v</w:t>
        <w:br/>
        <w:t>[Cluster Manager]  YARN / Kubernetes / Standalone / Mesos</w:t>
        <w:br/>
        <w:t xml:space="preserve">        |</w:t>
        <w:br/>
        <w:t xml:space="preserve">        | (allocates)</w:t>
        <w:br/>
        <w:t xml:space="preserve">        v</w:t>
        <w:br/>
        <w:t>[Worker Node 1]           [Worker Node 2]</w:t>
        <w:br/>
        <w:t xml:space="preserve">  [Executor JVM]            [Executor JVM]</w:t>
        <w:br/>
        <w:t xml:space="preserve">    BlockManager (cache)      BlockManager (cache)</w:t>
        <w:br/>
        <w:t xml:space="preserve">    Thread pool               Thread pool</w:t>
        <w:br/>
        <w:t xml:space="preserve">    Task1 Task2 Task3         Task4 Task5 Task6</w:t>
      </w:r>
    </w:p>
    <w:p>
      <w:pPr>
        <w:pStyle w:val="ListBullet"/>
      </w:pPr>
      <w:r>
        <w:rPr>
          <w:sz w:val="20"/>
        </w:rPr>
        <w:t>Job — triggered by an Action. One job per action call.</w:t>
      </w:r>
    </w:p>
    <w:p>
      <w:pPr>
        <w:pStyle w:val="ListBullet"/>
      </w:pPr>
      <w:r>
        <w:rPr>
          <w:sz w:val="20"/>
        </w:rPr>
        <w:t>Stage — DAG split at shuffle boundaries. Tasks within a stage can be pipelined.</w:t>
      </w:r>
    </w:p>
    <w:p>
      <w:pPr>
        <w:pStyle w:val="ListBullet"/>
      </w:pPr>
      <w:r>
        <w:rPr>
          <w:sz w:val="20"/>
        </w:rPr>
        <w:t>Task — smallest unit of work. One task per partition per stage. Runs on one Executor thread.</w:t>
      </w:r>
    </w:p>
    <w:p>
      <w:pPr>
        <w:pStyle w:val="ListBullet"/>
      </w:pPr>
      <w:r>
        <w:rPr>
          <w:sz w:val="20"/>
        </w:rPr>
        <w:t>Executor — JVM on worker; runs tasks, caches partitions (BlockManager), reports metrics. Lives for app lifetime.</w:t>
      </w:r>
    </w:p>
    <w:p>
      <w:pPr>
        <w:pStyle w:val="ListBullet"/>
      </w:pPr>
      <w:r>
        <w:rPr>
          <w:sz w:val="20"/>
        </w:rPr>
        <w:t>Catalyst (DataFrame/SQL) — logical plan → analysed → optimised (predicate pushdown, constant folding, join reorder) → physical plan → Tungsten code generation</w:t>
      </w:r>
    </w:p>
    <w:p>
      <w:pPr>
        <w:pStyle w:val="Heading2"/>
      </w:pPr>
      <w:r>
        <w:t>Transformations vs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TRANSFORMATIONS (lazy — return new RDD/DF)</w:t>
            </w:r>
          </w:p>
        </w:tc>
        <w:tc>
          <w:tcPr>
            <w:tcW w:type="dxa" w:w="5100"/>
          </w:tcPr>
          <w:p>
            <w:r>
              <w:t>ACTIONS (eager — trigger execution)</w:t>
            </w:r>
          </w:p>
        </w:tc>
      </w:tr>
      <w:tr>
        <w:tc>
          <w:tcPr>
            <w:tcW w:type="dxa" w:w="5100"/>
          </w:tcPr>
          <w:p>
            <w:r>
              <w:t>map, flatMap, filter, select, drop</w:t>
            </w:r>
          </w:p>
        </w:tc>
        <w:tc>
          <w:tcPr>
            <w:tcW w:type="dxa" w:w="5100"/>
          </w:tcPr>
          <w:p>
            <w:r>
              <w:t>collect, count, take(n), first</w:t>
            </w:r>
          </w:p>
        </w:tc>
      </w:tr>
      <w:tr>
        <w:tc>
          <w:tcPr>
            <w:tcW w:type="dxa" w:w="5100"/>
          </w:tcPr>
          <w:p>
            <w:r>
              <w:t>withColumn, alias, cast, lit</w:t>
            </w:r>
          </w:p>
        </w:tc>
        <w:tc>
          <w:tcPr>
            <w:tcW w:type="dxa" w:w="5100"/>
          </w:tcPr>
          <w:p>
            <w:r>
              <w:t>reduce, foreach, toPandas</w:t>
            </w:r>
          </w:p>
        </w:tc>
      </w:tr>
      <w:tr>
        <w:tc>
          <w:tcPr>
            <w:tcW w:type="dxa" w:w="5100"/>
          </w:tcPr>
          <w:p>
            <w:r>
              <w:t>groupBy, agg, reduceByKey, groupByKey</w:t>
            </w:r>
          </w:p>
        </w:tc>
        <w:tc>
          <w:tcPr>
            <w:tcW w:type="dxa" w:w="5100"/>
          </w:tcPr>
          <w:p>
            <w:r>
              <w:t>show, write.parquet, write.csv</w:t>
            </w:r>
          </w:p>
        </w:tc>
      </w:tr>
      <w:tr>
        <w:tc>
          <w:tcPr>
            <w:tcW w:type="dxa" w:w="5100"/>
          </w:tcPr>
          <w:p>
            <w:r>
              <w:t>join, union, distinct, repartition, coalesce</w:t>
            </w:r>
          </w:p>
        </w:tc>
        <w:tc>
          <w:tcPr>
            <w:tcW w:type="dxa" w:w="5100"/>
          </w:tcPr>
          <w:p>
            <w:r>
              <w:t>saveAsTextFile, saveAsSequenceFile</w:t>
            </w:r>
          </w:p>
        </w:tc>
      </w:tr>
      <w:tr>
        <w:tc>
          <w:tcPr>
            <w:tcW w:type="dxa" w:w="5100"/>
          </w:tcPr>
          <w:p>
            <w:r>
              <w:t>orderBy, sortBy, sortByKey, limit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withWatermark, window (Streaming)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2"/>
      </w:pPr>
      <w:r>
        <w:t>Narrow vs Wide (Shuffle Boundary)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NARROW (no shuffle — pipeline-able, fast)    WIDE (shuffle — stage boundary, expensive)</w:t>
        <w:br/>
        <w:t>-------------------------------------------  -----------------------------------------</w:t>
        <w:br/>
        <w:t>map, flatMap, filter                         groupBy, reduceByKey, groupByKey</w:t>
        <w:br/>
        <w:t>select, withColumn, drop, alias              join (sort-merge or broadcast)</w:t>
        <w:br/>
        <w:t>union, mapPartitions                         distinct, orderBy, sortBy, sortByKey</w:t>
        <w:br/>
        <w:t>coalesce (decrease only, no full shuffle)    repartition (full shuffle)</w:t>
        <w:br/>
        <w:t xml:space="preserve">                                             cogroup, intersection</w:t>
      </w:r>
    </w:p>
    <w:p>
      <w:pPr>
        <w:pStyle w:val="Heading2"/>
      </w:pPr>
      <w:r>
        <w:t>RDD vs DataFrame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Aspect</w:t>
            </w:r>
          </w:p>
        </w:tc>
        <w:tc>
          <w:tcPr>
            <w:tcW w:type="dxa" w:w="3400"/>
          </w:tcPr>
          <w:p>
            <w:r>
              <w:t>RDD</w:t>
            </w:r>
          </w:p>
        </w:tc>
        <w:tc>
          <w:tcPr>
            <w:tcW w:type="dxa" w:w="3400"/>
          </w:tcPr>
          <w:p>
            <w:r>
              <w:t>DataFrame</w:t>
            </w:r>
          </w:p>
        </w:tc>
      </w:tr>
      <w:tr>
        <w:tc>
          <w:tcPr>
            <w:tcW w:type="dxa" w:w="3400"/>
          </w:tcPr>
          <w:p>
            <w:r>
              <w:t>Schema</w:t>
            </w:r>
          </w:p>
        </w:tc>
        <w:tc>
          <w:tcPr>
            <w:tcW w:type="dxa" w:w="3400"/>
          </w:tcPr>
          <w:p>
            <w:r>
              <w:t>No schema (arbitrary Python objects)</w:t>
            </w:r>
          </w:p>
        </w:tc>
        <w:tc>
          <w:tcPr>
            <w:tcW w:type="dxa" w:w="3400"/>
          </w:tcPr>
          <w:p>
            <w:r>
              <w:t>Schema-aware (column names + types)</w:t>
            </w:r>
          </w:p>
        </w:tc>
      </w:tr>
      <w:tr>
        <w:tc>
          <w:tcPr>
            <w:tcW w:type="dxa" w:w="3400"/>
          </w:tcPr>
          <w:p>
            <w:r>
              <w:t>Optimisation</w:t>
            </w:r>
          </w:p>
        </w:tc>
        <w:tc>
          <w:tcPr>
            <w:tcW w:type="dxa" w:w="3400"/>
          </w:tcPr>
          <w:p>
            <w:r>
              <w:t>None — manual lambda chains</w:t>
            </w:r>
          </w:p>
        </w:tc>
        <w:tc>
          <w:tcPr>
            <w:tcW w:type="dxa" w:w="3400"/>
          </w:tcPr>
          <w:p>
            <w:r>
              <w:t>Catalyst optimizer + Tungsten codegen</w:t>
            </w:r>
          </w:p>
        </w:tc>
      </w:tr>
      <w:tr>
        <w:tc>
          <w:tcPr>
            <w:tcW w:type="dxa" w:w="3400"/>
          </w:tcPr>
          <w:p>
            <w:r>
              <w:t>Performance</w:t>
            </w:r>
          </w:p>
        </w:tc>
        <w:tc>
          <w:tcPr>
            <w:tcW w:type="dxa" w:w="3400"/>
          </w:tcPr>
          <w:p>
            <w:r>
              <w:t>Lower (JVM↔Python serialisation in PySpark)</w:t>
            </w:r>
          </w:p>
        </w:tc>
        <w:tc>
          <w:tcPr>
            <w:tcW w:type="dxa" w:w="3400"/>
          </w:tcPr>
          <w:p>
            <w:r>
              <w:t>Higher (off-heap binary Tungsten format)</w:t>
            </w:r>
          </w:p>
        </w:tc>
      </w:tr>
      <w:tr>
        <w:tc>
          <w:tcPr>
            <w:tcW w:type="dxa" w:w="3400"/>
          </w:tcPr>
          <w:p>
            <w:r>
              <w:t>API</w:t>
            </w:r>
          </w:p>
        </w:tc>
        <w:tc>
          <w:tcPr>
            <w:tcW w:type="dxa" w:w="3400"/>
          </w:tcPr>
          <w:p>
            <w:r>
              <w:t>map/filter/flatMap/reduceByKey/...</w:t>
            </w:r>
          </w:p>
        </w:tc>
        <w:tc>
          <w:tcPr>
            <w:tcW w:type="dxa" w:w="3400"/>
          </w:tcPr>
          <w:p>
            <w:r>
              <w:t>select/filter/groupBy/agg/join/...</w:t>
            </w:r>
          </w:p>
        </w:tc>
      </w:tr>
      <w:tr>
        <w:tc>
          <w:tcPr>
            <w:tcW w:type="dxa" w:w="3400"/>
          </w:tcPr>
          <w:p>
            <w:r>
              <w:t>Use RDD when</w:t>
            </w:r>
          </w:p>
        </w:tc>
        <w:tc>
          <w:tcPr>
            <w:tcW w:type="dxa" w:w="3400"/>
          </w:tcPr>
          <w:p>
            <w:r>
              <w:t>Unstructured data, custom serialisation, low-level algorithms</w:t>
            </w:r>
          </w:p>
        </w:tc>
        <w:tc>
          <w:tcPr>
            <w:tcW w:type="dxa" w:w="3400"/>
          </w:tcPr>
          <w:p>
            <w:r>
              <w:t>Never — use DataFrame for structured data</w:t>
            </w:r>
          </w:p>
        </w:tc>
      </w:tr>
    </w:tbl>
    <w:p>
      <w:pPr>
        <w:pStyle w:val="Heading2"/>
      </w:pPr>
      <w:r>
        <w:t>Key RDD Operations (Syntax)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sc = SparkContext("local[*]", "AppName")</w:t>
        <w:br/>
        <w:br/>
        <w:t>rdd = sc.textFile("hdfs:///path/file.txt")         # create from file</w:t>
        <w:br/>
        <w:t>rdd = sc.parallelize([1, 2, 3, 4, 5])              # create from collection</w:t>
        <w:br/>
        <w:br/>
        <w:t>rdd.map(lambda x: x * 2)                           # 1-to-1 transform</w:t>
        <w:br/>
        <w:t>rdd.flatMap(lambda line: line.split())             # 1-to-many (flatten)</w:t>
        <w:br/>
        <w:t>rdd.filter(lambda x: x &gt; 0)                        # keep matching</w:t>
        <w:br/>
        <w:t>rdd.map(lambda w: (w, 1)).reduceByKey(lambda a,b: a+b)  # word count</w:t>
        <w:br/>
        <w:t>rdd.sortBy(lambda kv: -kv[1])                      # sort by custom key (desc)</w:t>
        <w:br/>
        <w:t>rdd.sortByKey()                                     # sort by natural key</w:t>
        <w:br/>
        <w:t>rdd.join(other_rdd)                                # inner join on key</w:t>
        <w:br/>
        <w:t>rdd.cache()  / rdd.persist()                       # store for reuse</w:t>
        <w:br/>
        <w:t>rdd.unpersist()                                    # release memory</w:t>
        <w:br/>
        <w:br/>
        <w:t># ACTIONS:</w:t>
        <w:br/>
        <w:t>rdd.take(10)          # first 10 elements to driver</w:t>
        <w:br/>
        <w:t>rdd.collect()         # ALL elements to driver (small data only!)</w:t>
        <w:br/>
        <w:t>rdd.count()           # number of elements</w:t>
        <w:br/>
        <w:t>rdd.first()           # first element</w:t>
        <w:br/>
        <w:t>rdd.saveAsTextFile("hdfs:///output/")</w:t>
      </w:r>
    </w:p>
    <w:p>
      <w:pPr>
        <w:pStyle w:val="Heading2"/>
      </w:pPr>
      <w:r>
        <w:t>Key DataFrame Operations (Syntax)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from pyspark.sql import SparkSession</w:t>
        <w:br/>
        <w:t>from pyspark.sql.functions import col, avg, max, min, sum, count</w:t>
        <w:br/>
        <w:t>from pyspark.sql.functions import desc, asc, when, lit, from_unixtime</w:t>
        <w:br/>
        <w:t>from pyspark.sql.functions import to_date, split, explode, lower, upper, trim</w:t>
        <w:br/>
        <w:t>from pyspark.sql.functions import udf, rank, dense_rank, row_number</w:t>
        <w:br/>
        <w:t>from pyspark.sql.window import Window</w:t>
        <w:br/>
        <w:br/>
        <w:t>spark = SparkSession.builder.appName("App").getOrCreate()</w:t>
        <w:br/>
        <w:br/>
        <w:t># Read</w:t>
        <w:br/>
        <w:t>df = spark.read.csv("path", header=True, inferSchema=True)</w:t>
        <w:br/>
        <w:t>df = spark.read.json("path/*.json")</w:t>
        <w:br/>
        <w:t>df = spark.read.parquet("s3://bucket/path/")</w:t>
        <w:br/>
        <w:br/>
        <w:t># Transform (all LAZY)</w:t>
        <w:br/>
        <w:t>df.filter(col("x") &gt; 0)</w:t>
        <w:br/>
        <w:t>df.withColumn("new", col("a") * 2)</w:t>
        <w:br/>
        <w:t>df.select("a", "b").drop("c")</w:t>
        <w:br/>
        <w:t>df.groupBy("cat").agg(count("*").alias("n"), avg("v").alias("avg_v"))</w:t>
        <w:br/>
        <w:t>df.orderBy(desc("score"))</w:t>
        <w:br/>
        <w:t>df.limit(10)</w:t>
        <w:br/>
        <w:t>df.join(other, "key")                  # inner join</w:t>
        <w:br/>
        <w:t>df.join(other, "key", "left")          # left outer join</w:t>
        <w:br/>
        <w:t>df.withColumn("label",</w:t>
        <w:br/>
        <w:t xml:space="preserve">    when(col("x") &lt; 0, "neg").when(col("x") == 0, "zero").otherwise("pos"))</w:t>
        <w:br/>
        <w:br/>
        <w:t># Cache</w:t>
        <w:br/>
        <w:t>df.cache()                             # MEMORY_ONLY</w:t>
        <w:br/>
        <w:t>df.unpersist()                         # release</w:t>
        <w:br/>
        <w:br/>
        <w:t># Actions</w:t>
        <w:br/>
        <w:t>df.show(20)                            # prints 20 rows</w:t>
        <w:br/>
        <w:t>df.count()</w:t>
        <w:br/>
        <w:t>df.collect()                           # returns list of Rows (small data only)</w:t>
        <w:br/>
        <w:t>df.write.mode("overwrite").parquet("s3://output/")  # write Parquet</w:t>
        <w:br/>
        <w:t>df.write.mode("append").csv("output/")</w:t>
        <w:br/>
        <w:br/>
        <w:t>spark.stop()</w:t>
      </w:r>
    </w:p>
    <w:p>
      <w:pPr>
        <w:pStyle w:val="Heading2"/>
      </w:pPr>
      <w:r>
        <w:t>Spark Ecosystem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Component</w:t>
            </w:r>
          </w:p>
        </w:tc>
        <w:tc>
          <w:tcPr>
            <w:tcW w:type="dxa" w:w="5100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Spark Core</w:t>
            </w:r>
          </w:p>
        </w:tc>
        <w:tc>
          <w:tcPr>
            <w:tcW w:type="dxa" w:w="5100"/>
          </w:tcPr>
          <w:p>
            <w:r>
              <w:t>Base engine: task scheduling, memory management, fault recovery, I/O. Foundation for all other components.</w:t>
            </w:r>
          </w:p>
        </w:tc>
      </w:tr>
      <w:tr>
        <w:tc>
          <w:tcPr>
            <w:tcW w:type="dxa" w:w="5100"/>
          </w:tcPr>
          <w:p>
            <w:r>
              <w:t>Spark SQL / DataFrame</w:t>
            </w:r>
          </w:p>
        </w:tc>
        <w:tc>
          <w:tcPr>
            <w:tcW w:type="dxa" w:w="5100"/>
          </w:tcPr>
          <w:p>
            <w:r>
              <w:t>Structured data; SQL queries; Catalyst optimizer; Hive/JDBC/Parquet/JSON/CSV sources.</w:t>
            </w:r>
          </w:p>
        </w:tc>
      </w:tr>
      <w:tr>
        <w:tc>
          <w:tcPr>
            <w:tcW w:type="dxa" w:w="5100"/>
          </w:tcPr>
          <w:p>
            <w:r>
              <w:t>Spark Streaming</w:t>
            </w:r>
          </w:p>
        </w:tc>
        <w:tc>
          <w:tcPr>
            <w:tcW w:type="dxa" w:w="5100"/>
          </w:tcPr>
          <w:p>
            <w:r>
              <w:t>Real-time micro-batch processing; DStream API; integrates with Kafka/Kinesis/Flume.</w:t>
            </w:r>
          </w:p>
        </w:tc>
      </w:tr>
      <w:tr>
        <w:tc>
          <w:tcPr>
            <w:tcW w:type="dxa" w:w="5100"/>
          </w:tcPr>
          <w:p>
            <w:r>
              <w:t>MLlib</w:t>
            </w:r>
          </w:p>
        </w:tc>
        <w:tc>
          <w:tcPr>
            <w:tcW w:type="dxa" w:w="5100"/>
          </w:tcPr>
          <w:p>
            <w:r>
              <w:t>Scalable ML library on Spark. 10-100x faster than Hadoop Mahout for iterative algorithms.</w:t>
            </w:r>
          </w:p>
        </w:tc>
      </w:tr>
      <w:tr>
        <w:tc>
          <w:tcPr>
            <w:tcW w:type="dxa" w:w="5100"/>
          </w:tcPr>
          <w:p>
            <w:r>
              <w:t>GraphX</w:t>
            </w:r>
          </w:p>
        </w:tc>
        <w:tc>
          <w:tcPr>
            <w:tcW w:type="dxa" w:w="5100"/>
          </w:tcPr>
          <w:p>
            <w:r>
              <w:t>Graph computation on RDDs; PageRank, connected components, triangle counting.</w:t>
            </w:r>
          </w:p>
        </w:tc>
      </w:tr>
    </w:tbl>
    <w:p>
      <w:r>
        <w:rPr>
          <w:sz w:val="20"/>
        </w:rPr>
        <w:t>Language APIs: Python (PySpark), Scala (native), Java, R. PySpark = most common in labs/exams.</w:t>
      </w:r>
    </w:p>
    <w:p>
      <w:pPr>
        <w:pStyle w:val="Heading2"/>
      </w:pPr>
      <w:r>
        <w:t>Spark MLlib — Supported Algorithms</w:t>
      </w:r>
    </w:p>
    <w:p>
      <w:pPr>
        <w:pStyle w:val="ListBullet"/>
      </w:pPr>
      <w:r>
        <w:rPr>
          <w:sz w:val="20"/>
        </w:rPr>
        <w:t>Classification: logistic regression, linear SVM, naïve Bayes, classification/decision trees</w:t>
      </w:r>
    </w:p>
    <w:p>
      <w:pPr>
        <w:pStyle w:val="ListBullet"/>
      </w:pPr>
      <w:r>
        <w:rPr>
          <w:sz w:val="20"/>
        </w:rPr>
        <w:t>Regression: GLMs (generalised linear models), regression trees</w:t>
      </w:r>
    </w:p>
    <w:p>
      <w:pPr>
        <w:pStyle w:val="ListBullet"/>
      </w:pPr>
      <w:r>
        <w:rPr>
          <w:sz w:val="20"/>
        </w:rPr>
        <w:t>Collaborative Filtering: ALS (alternating least squares), NMF (non-negative matrix factorisation) — for recommendation systems</w:t>
      </w:r>
    </w:p>
    <w:p>
      <w:pPr>
        <w:pStyle w:val="ListBullet"/>
      </w:pPr>
      <w:r>
        <w:rPr>
          <w:sz w:val="20"/>
        </w:rPr>
        <w:t>Clustering: k-means, Gaussian mixture, LDA (topic modelling)</w:t>
      </w:r>
    </w:p>
    <w:p>
      <w:pPr>
        <w:pStyle w:val="ListBullet"/>
      </w:pPr>
      <w:r>
        <w:rPr>
          <w:sz w:val="20"/>
        </w:rPr>
        <w:t>Dimensionality reduction: SVD (singular value decomposition), PCA</w:t>
      </w:r>
    </w:p>
    <w:p>
      <w:pPr>
        <w:pStyle w:val="ListBullet"/>
      </w:pPr>
      <w:r>
        <w:rPr>
          <w:sz w:val="20"/>
        </w:rPr>
        <w:t>Optimisation: stochastic gradient descent (SGD), L-BFGS</w:t>
      </w:r>
    </w:p>
    <w:p>
      <w:pPr>
        <w:pStyle w:val="Heading2"/>
      </w:pPr>
      <w:r>
        <w:t>Amazon EMR (Elastic MapReduce)</w:t>
      </w:r>
    </w:p>
    <w:p>
      <w:pPr>
        <w:pStyle w:val="ListBullet"/>
      </w:pPr>
      <w:r>
        <w:rPr>
          <w:sz w:val="20"/>
        </w:rPr>
        <w:t>Managed Hadoop/Spark framework on AWS. Runs MapReduce + Spark + Hive + Pig on YARN.</w:t>
      </w:r>
    </w:p>
    <w:p>
      <w:pPr>
        <w:pStyle w:val="ListBullet"/>
      </w:pPr>
      <w:r>
        <w:rPr>
          <w:sz w:val="20"/>
        </w:rPr>
        <w:t>Tight integration: reads from S3 (instead of HDFS), writes to S3/DynamoDB/Redshift.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EMR Stack (bottom to top):</w:t>
        <w:br/>
        <w:t xml:space="preserve">  Storage:    S3 (object) or HDFS (local cluster disk)</w:t>
        <w:br/>
        <w:t xml:space="preserve">  Resource:   YARN (cluster resource management)</w:t>
        <w:br/>
        <w:t xml:space="preserve">  Compute:    MapReduce (batch) | Spark (in-memory)</w:t>
        <w:br/>
        <w:t xml:space="preserve">  Apps:       Pig, Hive, Cascading, Spark Streaming, Spark SQL</w:t>
        <w:br/>
        <w:br/>
        <w:t>Typical batch pipeline:</w:t>
        <w:br/>
        <w:t xml:space="preserve">  Data Sources → S3 (staging) → EMR (ETL/transform) → S3 → Redshift → QuickSight (BI)</w:t>
        <w:br/>
        <w:br/>
        <w:t>Typical streaming pipeline:</w:t>
        <w:br/>
        <w:t xml:space="preserve">  Apps/Devices → Kinesis Streams → KCL App + Lambda → DynamoDB → Real-time dashboard</w:t>
      </w:r>
    </w:p>
    <w:p>
      <w:pPr>
        <w:pStyle w:val="ListBullet"/>
      </w:pPr>
      <w:r>
        <w:rPr>
          <w:sz w:val="20"/>
        </w:rPr>
        <w:t>Cost model: pay per EC2 instance-hour. Use spot instances for workers; auto-terminate when done to avoid idle charges.</w:t>
      </w:r>
    </w:p>
    <w:p>
      <w:pPr>
        <w:pStyle w:val="ListBullet"/>
      </w:pPr>
      <w:r>
        <w:rPr>
          <w:sz w:val="20"/>
        </w:rPr>
        <w:t>AWS data type mapping: File data → S3; Stream data → Kinesis; Transactional data → DynamoDB / RDS Aurora.</w:t>
      </w:r>
    </w:p>
    <w:p>
      <w:pPr>
        <w:pStyle w:val="Heading2"/>
      </w:pPr>
      <w:r>
        <w:t>Critical Spark Rules</w:t>
      </w:r>
    </w:p>
    <w:p>
      <w:pPr>
        <w:pStyle w:val="ListBullet"/>
      </w:pPr>
      <w:r>
        <w:rPr>
          <w:sz w:val="20"/>
        </w:rPr>
        <w:t>map vs flatMap: map=1-to-1; flatMap=1-to-many (flattens). Use flatMap when splitting lines into words.</w:t>
      </w:r>
    </w:p>
    <w:p>
      <w:pPr>
        <w:pStyle w:val="ListBullet"/>
      </w:pPr>
      <w:r>
        <w:rPr>
          <w:sz w:val="20"/>
        </w:rPr>
        <w:t>reduceByKey vs groupByKey: reduceByKey runs map-side combiner (less network traffic); groupByKey shuffles ALL values then aggregates (much worse for large value sets). ALWAYS prefer reduceByKey.</w:t>
      </w:r>
    </w:p>
    <w:p>
      <w:pPr>
        <w:pStyle w:val="ListBullet"/>
      </w:pPr>
      <w:r>
        <w:rPr>
          <w:sz w:val="20"/>
        </w:rPr>
        <w:t>cache() vs persist(): cache()=MEMORY_ONLY; persist(StorageLevel.MEMORY_AND_DISK) spills to disk. Use when same DF/RDD used in 2+ actions.</w:t>
      </w:r>
    </w:p>
    <w:p>
      <w:pPr>
        <w:pStyle w:val="ListBullet"/>
      </w:pPr>
      <w:r>
        <w:rPr>
          <w:sz w:val="20"/>
        </w:rPr>
        <w:t>Double computation: two actions on un-cached DF re-execute the full lineage TWICE. Fix: cache() between actions.</w:t>
      </w:r>
    </w:p>
    <w:p>
      <w:pPr>
        <w:pStyle w:val="ListBullet"/>
      </w:pPr>
      <w:r>
        <w:rPr>
          <w:sz w:val="20"/>
        </w:rPr>
        <w:t>repartition(n) = full shuffle (any n); coalesce(n) = narrow (can only decrease). Coalesce to reduce files before writing; repartition to rebalance before joins.</w:t>
      </w:r>
    </w:p>
    <w:p>
      <w:pPr>
        <w:pStyle w:val="ListBullet"/>
      </w:pPr>
      <w:r>
        <w:rPr>
          <w:sz w:val="20"/>
        </w:rPr>
        <w:t>Parquet vs CSV: columnar (skip unused columns), compressed (5-10x smaller), schema embedded, predicate pushdown. Always prefer Parquet for analytics.</w:t>
      </w:r>
    </w:p>
    <w:p>
      <w:r>
        <w:br w:type="page"/>
      </w:r>
    </w:p>
    <w:p>
      <w:pPr>
        <w:pStyle w:val="Heading1"/>
      </w:pPr>
      <w:r>
        <w:t>7. SOA, Microservices &amp; Cloud-Native</w:t>
      </w:r>
    </w:p>
    <w:p>
      <w:pPr>
        <w:pStyle w:val="Heading2"/>
      </w:pPr>
      <w:r>
        <w:t>SOA Principles (8)</w:t>
      </w:r>
    </w:p>
    <w:p>
      <w:pPr>
        <w:pStyle w:val="ListBullet"/>
      </w:pPr>
      <w:r>
        <w:rPr>
          <w:sz w:val="20"/>
        </w:rPr>
        <w:t>Standardized service contract — services expose well-defined interfaces (WSDL/REST/OpenAPI)</w:t>
      </w:r>
    </w:p>
    <w:p>
      <w:pPr>
        <w:pStyle w:val="ListBullet"/>
      </w:pPr>
      <w:r>
        <w:rPr>
          <w:sz w:val="20"/>
        </w:rPr>
        <w:t>Loose coupling — services depend on each other only through published APIs; no shared DB</w:t>
      </w:r>
    </w:p>
    <w:p>
      <w:pPr>
        <w:pStyle w:val="ListBullet"/>
      </w:pPr>
      <w:r>
        <w:rPr>
          <w:sz w:val="20"/>
        </w:rPr>
        <w:t>Service abstraction — implementation details hidden from consumers</w:t>
      </w:r>
    </w:p>
    <w:p>
      <w:pPr>
        <w:pStyle w:val="ListBullet"/>
      </w:pPr>
      <w:r>
        <w:rPr>
          <w:sz w:val="20"/>
        </w:rPr>
        <w:t>Service reusability — designed to be reused across multiple applications/consumers</w:t>
      </w:r>
    </w:p>
    <w:p>
      <w:pPr>
        <w:pStyle w:val="ListBullet"/>
      </w:pPr>
      <w:r>
        <w:rPr>
          <w:sz w:val="20"/>
        </w:rPr>
        <w:t>Service autonomy — services control their own logic and data; independently deployable</w:t>
      </w:r>
    </w:p>
    <w:p>
      <w:pPr>
        <w:pStyle w:val="ListBullet"/>
      </w:pPr>
      <w:r>
        <w:rPr>
          <w:sz w:val="20"/>
        </w:rPr>
        <w:t>Service statelessness — services do not hold client state between invocations (state in DB/cache)</w:t>
      </w:r>
    </w:p>
    <w:p>
      <w:pPr>
        <w:pStyle w:val="ListBullet"/>
      </w:pPr>
      <w:r>
        <w:rPr>
          <w:sz w:val="20"/>
        </w:rPr>
        <w:t>Service discoverability — services can be found (service registry, API Gateway, DNS)</w:t>
      </w:r>
    </w:p>
    <w:p>
      <w:pPr>
        <w:pStyle w:val="ListBullet"/>
      </w:pPr>
      <w:r>
        <w:rPr>
          <w:sz w:val="20"/>
        </w:rPr>
        <w:t>Service composability — services can be orchestrated to build higher-level services</w:t>
      </w:r>
    </w:p>
    <w:p>
      <w:pPr>
        <w:pStyle w:val="Heading2"/>
      </w:pPr>
      <w:r>
        <w:t>Service Composition &amp; ESB</w:t>
      </w:r>
    </w:p>
    <w:p>
      <w:pPr>
        <w:pStyle w:val="ListBullet"/>
      </w:pPr>
      <w:r>
        <w:rPr>
          <w:sz w:val="20"/>
        </w:rPr>
        <w:t>Service Composition — combining multiple component services to fulfil a higher-level request. E.g., travel plan service invokes flight + hotel + cab services independently.</w:t>
      </w:r>
    </w:p>
    <w:p>
      <w:pPr>
        <w:pStyle w:val="ListBullet"/>
      </w:pPr>
      <w:r>
        <w:rPr>
          <w:sz w:val="20"/>
        </w:rPr>
        <w:t>Service consumer — entity that invokes a service. Service provider — entity that exposes its functions as services.</w:t>
      </w:r>
    </w:p>
    <w:p>
      <w:pPr>
        <w:pStyle w:val="ListBullet"/>
      </w:pPr>
      <w:r>
        <w:rPr>
          <w:sz w:val="20"/>
        </w:rPr>
        <w:t>Two composition topologies: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Point-to-Point (direct):          Hub-and-Spoke (ESB):</w:t>
        <w:br/>
        <w:t xml:space="preserve">  App A ──────► App B               App A ──┐</w:t>
        <w:br/>
        <w:t xml:space="preserve">  App A ──────► App C               App B ──┤──► ESB ──► App D</w:t>
        <w:br/>
        <w:t xml:space="preserve">  (consumer knows endpoint URL)     App C ──┘      (routing + transform)</w:t>
        <w:br/>
        <w:t xml:space="preserve">  Simple but brittle at scale       ESB = Enterprise Service Bus</w:t>
      </w:r>
    </w:p>
    <w:p>
      <w:pPr>
        <w:pStyle w:val="ListBullet"/>
      </w:pPr>
      <w:r>
        <w:rPr>
          <w:sz w:val="20"/>
        </w:rPr>
        <w:t>ESB (Enterprise Service Bus) — middleware broker: routes messages between services, transforms data formats, manages a service directory. Used in classical SOA (not microservices).</w:t>
      </w:r>
    </w:p>
    <w:p>
      <w:pPr>
        <w:pStyle w:val="ListBullet"/>
      </w:pPr>
      <w:r>
        <w:rPr>
          <w:sz w:val="20"/>
        </w:rPr>
        <w:t>SLA (Service Level Agreement) — contract between provider and consumer defining availability, latency, throughput guarantees.</w:t>
      </w:r>
    </w:p>
    <w:p>
      <w:pPr>
        <w:pStyle w:val="Heading2"/>
      </w:pPr>
      <w:r>
        <w:t>Stateful vs Stateless Servers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Aspect</w:t>
            </w:r>
          </w:p>
        </w:tc>
        <w:tc>
          <w:tcPr>
            <w:tcW w:type="dxa" w:w="3400"/>
          </w:tcPr>
          <w:p>
            <w:r>
              <w:t>Stateful</w:t>
            </w:r>
          </w:p>
        </w:tc>
        <w:tc>
          <w:tcPr>
            <w:tcW w:type="dxa" w:w="3400"/>
          </w:tcPr>
          <w:p>
            <w:r>
              <w:t>Stateless</w:t>
            </w:r>
          </w:p>
        </w:tc>
      </w:tr>
      <w:tr>
        <w:tc>
          <w:tcPr>
            <w:tcW w:type="dxa" w:w="3400"/>
          </w:tcPr>
          <w:p>
            <w:r>
              <w:t>Server stores</w:t>
            </w:r>
          </w:p>
        </w:tc>
        <w:tc>
          <w:tcPr>
            <w:tcW w:type="dxa" w:w="3400"/>
          </w:tcPr>
          <w:p>
            <w:r>
              <w:t>Session state (login, basket, context)</w:t>
            </w:r>
          </w:p>
        </w:tc>
        <w:tc>
          <w:tcPr>
            <w:tcW w:type="dxa" w:w="3400"/>
          </w:tcPr>
          <w:p>
            <w:r>
              <w:t>Nothing — no client state between requests</w:t>
            </w:r>
          </w:p>
        </w:tc>
      </w:tr>
      <w:tr>
        <w:tc>
          <w:tcPr>
            <w:tcW w:type="dxa" w:w="3400"/>
          </w:tcPr>
          <w:p>
            <w:r>
              <w:t>Request dependency</w:t>
            </w:r>
          </w:p>
        </w:tc>
        <w:tc>
          <w:tcPr>
            <w:tcW w:type="dxa" w:w="3400"/>
          </w:tcPr>
          <w:p>
            <w:r>
              <w:t>Request depends on prior state</w:t>
            </w:r>
          </w:p>
        </w:tc>
        <w:tc>
          <w:tcPr>
            <w:tcW w:type="dxa" w:w="3400"/>
          </w:tcPr>
          <w:p>
            <w:r>
              <w:t>Each request is independent transaction</w:t>
            </w:r>
          </w:p>
        </w:tc>
      </w:tr>
      <w:tr>
        <w:tc>
          <w:tcPr>
            <w:tcW w:type="dxa" w:w="3400"/>
          </w:tcPr>
          <w:p>
            <w:r>
              <w:t>Examples</w:t>
            </w:r>
          </w:p>
        </w:tc>
        <w:tc>
          <w:tcPr>
            <w:tcW w:type="dxa" w:w="3400"/>
          </w:tcPr>
          <w:p>
            <w:r>
              <w:t>E-commerce session, banking login, gaming</w:t>
            </w:r>
          </w:p>
        </w:tc>
        <w:tc>
          <w:tcPr>
            <w:tcW w:type="dxa" w:w="3400"/>
          </w:tcPr>
          <w:p>
            <w:r>
              <w:t>REST APIs, static content, search</w:t>
            </w:r>
          </w:p>
        </w:tc>
      </w:tr>
      <w:tr>
        <w:tc>
          <w:tcPr>
            <w:tcW w:type="dxa" w:w="3400"/>
          </w:tcPr>
          <w:p>
            <w:r>
              <w:t>Scalability</w:t>
            </w:r>
          </w:p>
        </w:tc>
        <w:tc>
          <w:tcPr>
            <w:tcW w:type="dxa" w:w="3400"/>
          </w:tcPr>
          <w:p>
            <w:r>
              <w:t>Harder — session affinity or shared store</w:t>
            </w:r>
          </w:p>
        </w:tc>
        <w:tc>
          <w:tcPr>
            <w:tcW w:type="dxa" w:w="3400"/>
          </w:tcPr>
          <w:p>
            <w:r>
              <w:t>Easy — any server can handle any request</w:t>
            </w:r>
          </w:p>
        </w:tc>
      </w:tr>
      <w:tr>
        <w:tc>
          <w:tcPr>
            <w:tcW w:type="dxa" w:w="3400"/>
          </w:tcPr>
          <w:p>
            <w:r>
              <w:t>Cloud fit</w:t>
            </w:r>
          </w:p>
        </w:tc>
        <w:tc>
          <w:tcPr>
            <w:tcW w:type="dxa" w:w="3400"/>
          </w:tcPr>
          <w:p>
            <w:r>
              <w:t>Requires Redis/DynamoDB for state storage</w:t>
            </w:r>
          </w:p>
        </w:tc>
        <w:tc>
          <w:tcPr>
            <w:tcW w:type="dxa" w:w="3400"/>
          </w:tcPr>
          <w:p>
            <w:r>
              <w:t>Perfect for serverless/Lambda</w:t>
            </w:r>
          </w:p>
        </w:tc>
      </w:tr>
    </w:tbl>
    <w:p>
      <w:r>
        <w:rPr>
          <w:sz w:val="20"/>
        </w:rPr>
        <w:t>REST is stateless by design — each request carries all info needed (JWT token, params). Sessions = server-side state = stateful. Flask session cookie = client-side state (signed cookie, not server-stored).</w:t>
      </w:r>
    </w:p>
    <w:p>
      <w:pPr>
        <w:pStyle w:val="Heading2"/>
      </w:pPr>
      <w:r>
        <w:t>SOA vs Microservices vs Monolith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Aspect</w:t>
            </w:r>
          </w:p>
        </w:tc>
        <w:tc>
          <w:tcPr>
            <w:tcW w:type="dxa" w:w="2550"/>
          </w:tcPr>
          <w:p>
            <w:r>
              <w:t>Monolith</w:t>
            </w:r>
          </w:p>
        </w:tc>
        <w:tc>
          <w:tcPr>
            <w:tcW w:type="dxa" w:w="2550"/>
          </w:tcPr>
          <w:p>
            <w:r>
              <w:t>SOA</w:t>
            </w:r>
          </w:p>
        </w:tc>
        <w:tc>
          <w:tcPr>
            <w:tcW w:type="dxa" w:w="2550"/>
          </w:tcPr>
          <w:p>
            <w:r>
              <w:t>Microservices</w:t>
            </w:r>
          </w:p>
        </w:tc>
      </w:tr>
      <w:tr>
        <w:tc>
          <w:tcPr>
            <w:tcW w:type="dxa" w:w="2550"/>
          </w:tcPr>
          <w:p>
            <w:r>
              <w:t>Size</w:t>
            </w:r>
          </w:p>
        </w:tc>
        <w:tc>
          <w:tcPr>
            <w:tcW w:type="dxa" w:w="2550"/>
          </w:tcPr>
          <w:p>
            <w:r>
              <w:t>One large app</w:t>
            </w:r>
          </w:p>
        </w:tc>
        <w:tc>
          <w:tcPr>
            <w:tcW w:type="dxa" w:w="2550"/>
          </w:tcPr>
          <w:p>
            <w:r>
              <w:t>Large services (bounded by domain)</w:t>
            </w:r>
          </w:p>
        </w:tc>
        <w:tc>
          <w:tcPr>
            <w:tcW w:type="dxa" w:w="2550"/>
          </w:tcPr>
          <w:p>
            <w:r>
              <w:t>Fine-grained (one responsibility)</w:t>
            </w:r>
          </w:p>
        </w:tc>
      </w:tr>
      <w:tr>
        <w:tc>
          <w:tcPr>
            <w:tcW w:type="dxa" w:w="2550"/>
          </w:tcPr>
          <w:p>
            <w:r>
              <w:t>Communication</w:t>
            </w:r>
          </w:p>
        </w:tc>
        <w:tc>
          <w:tcPr>
            <w:tcW w:type="dxa" w:w="2550"/>
          </w:tcPr>
          <w:p>
            <w:r>
              <w:t>In-process calls</w:t>
            </w:r>
          </w:p>
        </w:tc>
        <w:tc>
          <w:tcPr>
            <w:tcW w:type="dxa" w:w="2550"/>
          </w:tcPr>
          <w:p>
            <w:r>
              <w:t>ESB (Enterprise Service Bus)</w:t>
            </w:r>
          </w:p>
        </w:tc>
        <w:tc>
          <w:tcPr>
            <w:tcW w:type="dxa" w:w="2550"/>
          </w:tcPr>
          <w:p>
            <w:r>
              <w:t>REST/gRPC/async messaging</w:t>
            </w:r>
          </w:p>
        </w:tc>
      </w:tr>
      <w:tr>
        <w:tc>
          <w:tcPr>
            <w:tcW w:type="dxa" w:w="2550"/>
          </w:tcPr>
          <w:p>
            <w:r>
              <w:t>Database</w:t>
            </w:r>
          </w:p>
        </w:tc>
        <w:tc>
          <w:tcPr>
            <w:tcW w:type="dxa" w:w="2550"/>
          </w:tcPr>
          <w:p>
            <w:r>
              <w:t>One shared DB</w:t>
            </w:r>
          </w:p>
        </w:tc>
        <w:tc>
          <w:tcPr>
            <w:tcW w:type="dxa" w:w="2550"/>
          </w:tcPr>
          <w:p>
            <w:r>
              <w:t>Sometimes shared DB</w:t>
            </w:r>
          </w:p>
        </w:tc>
        <w:tc>
          <w:tcPr>
            <w:tcW w:type="dxa" w:w="2550"/>
          </w:tcPr>
          <w:p>
            <w:r>
              <w:t>Each service owns its own DB</w:t>
            </w:r>
          </w:p>
        </w:tc>
      </w:tr>
      <w:tr>
        <w:tc>
          <w:tcPr>
            <w:tcW w:type="dxa" w:w="2550"/>
          </w:tcPr>
          <w:p>
            <w:r>
              <w:t>Deploy</w:t>
            </w:r>
          </w:p>
        </w:tc>
        <w:tc>
          <w:tcPr>
            <w:tcW w:type="dxa" w:w="2550"/>
          </w:tcPr>
          <w:p>
            <w:r>
              <w:t>Deploy everything together</w:t>
            </w:r>
          </w:p>
        </w:tc>
        <w:tc>
          <w:tcPr>
            <w:tcW w:type="dxa" w:w="2550"/>
          </w:tcPr>
          <w:p>
            <w:r>
              <w:t>Per-service (but heavyweight)</w:t>
            </w:r>
          </w:p>
        </w:tc>
        <w:tc>
          <w:tcPr>
            <w:tcW w:type="dxa" w:w="2550"/>
          </w:tcPr>
          <w:p>
            <w:r>
              <w:t>Independent CI/CD per service</w:t>
            </w:r>
          </w:p>
        </w:tc>
      </w:tr>
      <w:tr>
        <w:tc>
          <w:tcPr>
            <w:tcW w:type="dxa" w:w="2550"/>
          </w:tcPr>
          <w:p>
            <w:r>
              <w:t>Tech stack</w:t>
            </w:r>
          </w:p>
        </w:tc>
        <w:tc>
          <w:tcPr>
            <w:tcW w:type="dxa" w:w="2550"/>
          </w:tcPr>
          <w:p>
            <w:r>
              <w:t>One language/framework</w:t>
            </w:r>
          </w:p>
        </w:tc>
        <w:tc>
          <w:tcPr>
            <w:tcW w:type="dxa" w:w="2550"/>
          </w:tcPr>
          <w:p>
            <w:r>
              <w:t>Often one language</w:t>
            </w:r>
          </w:p>
        </w:tc>
        <w:tc>
          <w:tcPr>
            <w:tcW w:type="dxa" w:w="2550"/>
          </w:tcPr>
          <w:p>
            <w:r>
              <w:t>Polyglot (each service differs)</w:t>
            </w:r>
          </w:p>
        </w:tc>
      </w:tr>
    </w:tbl>
    <w:p>
      <w:pPr>
        <w:pStyle w:val="Heading2"/>
      </w:pPr>
      <w:r>
        <w:t>SOAP vs REST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Aspect</w:t>
            </w:r>
          </w:p>
        </w:tc>
        <w:tc>
          <w:tcPr>
            <w:tcW w:type="dxa" w:w="3400"/>
          </w:tcPr>
          <w:p>
            <w:r>
              <w:t>SOAP</w:t>
            </w:r>
          </w:p>
        </w:tc>
        <w:tc>
          <w:tcPr>
            <w:tcW w:type="dxa" w:w="3400"/>
          </w:tcPr>
          <w:p>
            <w:r>
              <w:t>REST</w:t>
            </w:r>
          </w:p>
        </w:tc>
      </w:tr>
      <w:tr>
        <w:tc>
          <w:tcPr>
            <w:tcW w:type="dxa" w:w="3400"/>
          </w:tcPr>
          <w:p>
            <w:r>
              <w:t>Protocol</w:t>
            </w:r>
          </w:p>
        </w:tc>
        <w:tc>
          <w:tcPr>
            <w:tcW w:type="dxa" w:w="3400"/>
          </w:tcPr>
          <w:p>
            <w:r>
              <w:t>HTTP/SMTP/TCP — any transport</w:t>
            </w:r>
          </w:p>
        </w:tc>
        <w:tc>
          <w:tcPr>
            <w:tcW w:type="dxa" w:w="3400"/>
          </w:tcPr>
          <w:p>
            <w:r>
              <w:t>HTTP/HTTPS only</w:t>
            </w:r>
          </w:p>
        </w:tc>
      </w:tr>
      <w:tr>
        <w:tc>
          <w:tcPr>
            <w:tcW w:type="dxa" w:w="3400"/>
          </w:tcPr>
          <w:p>
            <w:r>
              <w:t>Format</w:t>
            </w:r>
          </w:p>
        </w:tc>
        <w:tc>
          <w:tcPr>
            <w:tcW w:type="dxa" w:w="3400"/>
          </w:tcPr>
          <w:p>
            <w:r>
              <w:t>XML only, strict schema</w:t>
            </w:r>
          </w:p>
        </w:tc>
        <w:tc>
          <w:tcPr>
            <w:tcW w:type="dxa" w:w="3400"/>
          </w:tcPr>
          <w:p>
            <w:r>
              <w:t>JSON/XML/YAML/plain text</w:t>
            </w:r>
          </w:p>
        </w:tc>
      </w:tr>
      <w:tr>
        <w:tc>
          <w:tcPr>
            <w:tcW w:type="dxa" w:w="3400"/>
          </w:tcPr>
          <w:p>
            <w:r>
              <w:t>Contract</w:t>
            </w:r>
          </w:p>
        </w:tc>
        <w:tc>
          <w:tcPr>
            <w:tcW w:type="dxa" w:w="3400"/>
          </w:tcPr>
          <w:p>
            <w:r>
              <w:t>WSDL (mandatory, machine-readable)</w:t>
            </w:r>
          </w:p>
        </w:tc>
        <w:tc>
          <w:tcPr>
            <w:tcW w:type="dxa" w:w="3400"/>
          </w:tcPr>
          <w:p>
            <w:r>
              <w:t>OpenAPI/Swagger (optional)</w:t>
            </w:r>
          </w:p>
        </w:tc>
      </w:tr>
      <w:tr>
        <w:tc>
          <w:tcPr>
            <w:tcW w:type="dxa" w:w="3400"/>
          </w:tcPr>
          <w:p>
            <w:r>
              <w:t>State</w:t>
            </w:r>
          </w:p>
        </w:tc>
        <w:tc>
          <w:tcPr>
            <w:tcW w:type="dxa" w:w="3400"/>
          </w:tcPr>
          <w:p>
            <w:r>
              <w:t>Can be stateful (WS-*)</w:t>
            </w:r>
          </w:p>
        </w:tc>
        <w:tc>
          <w:tcPr>
            <w:tcW w:type="dxa" w:w="3400"/>
          </w:tcPr>
          <w:p>
            <w:r>
              <w:t>Stateless (each request self-contained)</w:t>
            </w:r>
          </w:p>
        </w:tc>
      </w:tr>
      <w:tr>
        <w:tc>
          <w:tcPr>
            <w:tcW w:type="dxa" w:w="3400"/>
          </w:tcPr>
          <w:p>
            <w:r>
              <w:t>Security</w:t>
            </w:r>
          </w:p>
        </w:tc>
        <w:tc>
          <w:tcPr>
            <w:tcW w:type="dxa" w:w="3400"/>
          </w:tcPr>
          <w:p>
            <w:r>
              <w:t>WS-Security built-in spec</w:t>
            </w:r>
          </w:p>
        </w:tc>
        <w:tc>
          <w:tcPr>
            <w:tcW w:type="dxa" w:w="3400"/>
          </w:tcPr>
          <w:p>
            <w:r>
              <w:t>OAuth2 / JWT / TLS</w:t>
            </w:r>
          </w:p>
        </w:tc>
      </w:tr>
      <w:tr>
        <w:tc>
          <w:tcPr>
            <w:tcW w:type="dxa" w:w="3400"/>
          </w:tcPr>
          <w:p>
            <w:r>
              <w:t>Overhead</w:t>
            </w:r>
          </w:p>
        </w:tc>
        <w:tc>
          <w:tcPr>
            <w:tcW w:type="dxa" w:w="3400"/>
          </w:tcPr>
          <w:p>
            <w:r>
              <w:t>Heavy (XML parsing, envelope)</w:t>
            </w:r>
          </w:p>
        </w:tc>
        <w:tc>
          <w:tcPr>
            <w:tcW w:type="dxa" w:w="3400"/>
          </w:tcPr>
          <w:p>
            <w:r>
              <w:t>Light (JSON, minimal overhead)</w:t>
            </w:r>
          </w:p>
        </w:tc>
      </w:tr>
    </w:tbl>
    <w:p>
      <w:pPr>
        <w:pStyle w:val="Heading2"/>
      </w:pPr>
      <w:r>
        <w:t>Event-Driven Architecture</w:t>
      </w:r>
    </w:p>
    <w:p>
      <w:pPr>
        <w:pStyle w:val="ListBullet"/>
      </w:pPr>
      <w:r>
        <w:rPr>
          <w:sz w:val="20"/>
        </w:rPr>
        <w:t>SNS (pub/sub) — topic; publishers push messages; subscribers (SQS/Lambda/HTTP/email/SMS) receive. Fan-out: 1 SNS → many SQS queues.</w:t>
      </w:r>
    </w:p>
    <w:p>
      <w:pPr>
        <w:pStyle w:val="ListBullet"/>
      </w:pPr>
      <w:r>
        <w:rPr>
          <w:sz w:val="20"/>
        </w:rPr>
        <w:t>SQS — queue; consumers PULL; decouples producers from consumers. Visibility timeout (default 30s) — message hidden from other consumers while being processed. DLQ (Dead Letter Queue) for failed messages after max retries.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Feature</w:t>
            </w:r>
          </w:p>
        </w:tc>
        <w:tc>
          <w:tcPr>
            <w:tcW w:type="dxa" w:w="3400"/>
          </w:tcPr>
          <w:p>
            <w:r>
              <w:t>Standard Queue</w:t>
            </w:r>
          </w:p>
        </w:tc>
        <w:tc>
          <w:tcPr>
            <w:tcW w:type="dxa" w:w="3400"/>
          </w:tcPr>
          <w:p>
            <w:r>
              <w:t>FIFO Queue</w:t>
            </w:r>
          </w:p>
        </w:tc>
      </w:tr>
      <w:tr>
        <w:tc>
          <w:tcPr>
            <w:tcW w:type="dxa" w:w="3400"/>
          </w:tcPr>
          <w:p>
            <w:r>
              <w:t>Throughput</w:t>
            </w:r>
          </w:p>
        </w:tc>
        <w:tc>
          <w:tcPr>
            <w:tcW w:type="dxa" w:w="3400"/>
          </w:tcPr>
          <w:p>
            <w:r>
              <w:t>Unlimited TPS (nearly)</w:t>
            </w:r>
          </w:p>
        </w:tc>
        <w:tc>
          <w:tcPr>
            <w:tcW w:type="dxa" w:w="3400"/>
          </w:tcPr>
          <w:p>
            <w:r>
              <w:t>300 TPS (3000 with batching)</w:t>
            </w:r>
          </w:p>
        </w:tc>
      </w:tr>
      <w:tr>
        <w:tc>
          <w:tcPr>
            <w:tcW w:type="dxa" w:w="3400"/>
          </w:tcPr>
          <w:p>
            <w:r>
              <w:t>Ordering</w:t>
            </w:r>
          </w:p>
        </w:tc>
        <w:tc>
          <w:tcPr>
            <w:tcW w:type="dxa" w:w="3400"/>
          </w:tcPr>
          <w:p>
            <w:r>
              <w:t>Best-effort (not guaranteed)</w:t>
            </w:r>
          </w:p>
        </w:tc>
        <w:tc>
          <w:tcPr>
            <w:tcW w:type="dxa" w:w="3400"/>
          </w:tcPr>
          <w:p>
            <w:r>
              <w:t>Strictly FIFO — preserved</w:t>
            </w:r>
          </w:p>
        </w:tc>
      </w:tr>
      <w:tr>
        <w:tc>
          <w:tcPr>
            <w:tcW w:type="dxa" w:w="3400"/>
          </w:tcPr>
          <w:p>
            <w:r>
              <w:t>Delivery</w:t>
            </w:r>
          </w:p>
        </w:tc>
        <w:tc>
          <w:tcPr>
            <w:tcW w:type="dxa" w:w="3400"/>
          </w:tcPr>
          <w:p>
            <w:r>
              <w:t>At-least-once (duplicates possible)</w:t>
            </w:r>
          </w:p>
        </w:tc>
        <w:tc>
          <w:tcPr>
            <w:tcW w:type="dxa" w:w="3400"/>
          </w:tcPr>
          <w:p>
            <w:r>
              <w:t>Exactly-once processing</w:t>
            </w:r>
          </w:p>
        </w:tc>
      </w:tr>
      <w:tr>
        <w:tc>
          <w:tcPr>
            <w:tcW w:type="dxa" w:w="3400"/>
          </w:tcPr>
          <w:p>
            <w:r>
              <w:t>Use case</w:t>
            </w:r>
          </w:p>
        </w:tc>
        <w:tc>
          <w:tcPr>
            <w:tcW w:type="dxa" w:w="3400"/>
          </w:tcPr>
          <w:p>
            <w:r>
              <w:t>High-throughput, order-tolerant jobs</w:t>
            </w:r>
          </w:p>
        </w:tc>
        <w:tc>
          <w:tcPr>
            <w:tcW w:type="dxa" w:w="3400"/>
          </w:tcPr>
          <w:p>
            <w:r>
              <w:t>Financial transactions, order processing</w:t>
            </w:r>
          </w:p>
        </w:tc>
      </w:tr>
      <w:tr>
        <w:tc>
          <w:tcPr>
            <w:tcW w:type="dxa" w:w="3400"/>
          </w:tcPr>
          <w:p>
            <w:r>
              <w:t>Example</w:t>
            </w:r>
          </w:p>
        </w:tc>
        <w:tc>
          <w:tcPr>
            <w:tcW w:type="dxa" w:w="3400"/>
          </w:tcPr>
          <w:p>
            <w:r>
              <w:t>Schedule DB inserts (order irrelevant)</w:t>
            </w:r>
          </w:p>
        </w:tc>
        <w:tc>
          <w:tcPr>
            <w:tcW w:type="dxa" w:w="3400"/>
          </w:tcPr>
          <w:p>
            <w:r>
              <w:t>Prevent double-enrolment in course</w:t>
            </w:r>
          </w:p>
        </w:tc>
      </w:tr>
    </w:tbl>
    <w:p>
      <w:pPr>
        <w:pStyle w:val="ListBullet"/>
      </w:pPr>
      <w:r>
        <w:rPr>
          <w:sz w:val="20"/>
        </w:rPr>
        <w:t>Kinesis Data Streams — ordered, replayable, shards (1MB/s in, 2MB/s out). Consumers can replay. Retention 24h-365d.</w:t>
      </w:r>
    </w:p>
    <w:p>
      <w:pPr>
        <w:pStyle w:val="ListBullet"/>
      </w:pPr>
      <w:r>
        <w:rPr>
          <w:sz w:val="20"/>
        </w:rPr>
        <w:t>Kinesis Firehose — managed delivery to S3/Redshift/OpenSearch; auto-scale; optional Lambda transform.</w:t>
      </w:r>
    </w:p>
    <w:p>
      <w:pPr>
        <w:pStyle w:val="ListBullet"/>
      </w:pPr>
      <w:r>
        <w:rPr>
          <w:sz w:val="20"/>
        </w:rPr>
        <w:t>EventBridge — serverless event bus; cron rules; event pattern matching; targets: Lambda/SQS/SNS/Step Functions.</w:t>
      </w:r>
    </w:p>
    <w:p>
      <w:pPr>
        <w:pStyle w:val="Heading2"/>
      </w:pPr>
      <w:r>
        <w:t>12-Factor App (Cloud-Native)</w:t>
      </w:r>
    </w:p>
    <w:p>
      <w:pPr>
        <w:pStyle w:val="ListBullet"/>
      </w:pPr>
      <w:r>
        <w:rPr>
          <w:sz w:val="20"/>
        </w:rPr>
        <w:t>Config in env vars (not code). Stateless processes (state in backing services). Port binding. Dev/prod parity.</w:t>
      </w:r>
    </w:p>
    <w:p>
      <w:pPr>
        <w:pStyle w:val="ListBullet"/>
      </w:pPr>
      <w:r>
        <w:rPr>
          <w:sz w:val="20"/>
        </w:rPr>
        <w:t>Service mesh (Istio): sidecar proxy (Envoy) beside each pod → handles mTLS, circuit breaking, retries, observability without app changes.</w:t>
      </w:r>
    </w:p>
    <w:p>
      <w:r>
        <w:br w:type="page"/>
      </w:r>
    </w:p>
    <w:p>
      <w:pPr>
        <w:pStyle w:val="Heading1"/>
      </w:pPr>
      <w:r>
        <w:t>8. AWS Services Quick Reference</w:t>
      </w:r>
    </w:p>
    <w:p>
      <w:pPr>
        <w:pStyle w:val="Heading2"/>
      </w:pPr>
      <w:r>
        <w:t>Compute</w:t>
      </w:r>
    </w:p>
    <w:p>
      <w:pPr>
        <w:pStyle w:val="ListBullet"/>
      </w:pPr>
      <w:r>
        <w:rPr>
          <w:sz w:val="20"/>
        </w:rPr>
        <w:t>Lambda — event-driven, max 15min, 10GB RAM/6 vCPU. Cold start ~100-500ms (module-level code runs once). Warm container reused. handler(event, context). Concurrency = requests × duration.</w:t>
      </w:r>
    </w:p>
    <w:p>
      <w:pPr>
        <w:pStyle w:val="ListBullet"/>
      </w:pPr>
      <w:r>
        <w:rPr>
          <w:sz w:val="20"/>
        </w:rPr>
        <w:t>EC2 — IaaS VMs. Instance families: t3 (burstable), m5 (general), c5 (compute), r5 (memory), p3 (GPU). EBS-backed. Security Groups (stateful). Key pairs for SSH.</w:t>
      </w:r>
    </w:p>
    <w:p>
      <w:pPr>
        <w:pStyle w:val="ListBullet"/>
      </w:pPr>
      <w:r>
        <w:rPr>
          <w:sz w:val="20"/>
        </w:rPr>
        <w:t>ECS — AWS managed container orchestration (Fargate = serverless containers; EC2 launch type = you manage nodes)</w:t>
      </w:r>
    </w:p>
    <w:p>
      <w:pPr>
        <w:pStyle w:val="ListBullet"/>
      </w:pPr>
      <w:r>
        <w:rPr>
          <w:sz w:val="20"/>
        </w:rPr>
        <w:t>EKS — managed Kubernetes control plane; you manage worker nodes (or use Fargate for serverless pods)</w:t>
      </w:r>
    </w:p>
    <w:p>
      <w:pPr>
        <w:pStyle w:val="ListBullet"/>
      </w:pPr>
      <w:r>
        <w:rPr>
          <w:sz w:val="20"/>
        </w:rPr>
        <w:t>Elastic Beanstalk — PaaS; upload app zip/Docker; AWS provisions EC2+ELB+ASG+RDS. Good for Flask/Django/Node/Java.</w:t>
      </w:r>
    </w:p>
    <w:p>
      <w:pPr>
        <w:pStyle w:val="Heading2"/>
      </w:pPr>
      <w:r>
        <w:t>Storage</w:t>
      </w:r>
    </w:p>
    <w:p>
      <w:pPr>
        <w:pStyle w:val="ListBullet"/>
      </w:pPr>
      <w:r>
        <w:rPr>
          <w:sz w:val="20"/>
        </w:rPr>
        <w:t>S3 — object store; 11 nines durability; classes: Standard, IA, One-Zone-IA, Glacier Instant/Flexible/Deep Archive. Presigned URLs (temporary access). Event notifications → Lambda/SQS/SNS. Static website hosting.</w:t>
      </w:r>
    </w:p>
    <w:p>
      <w:pPr>
        <w:pStyle w:val="ListBullet"/>
      </w:pPr>
      <w:r>
        <w:rPr>
          <w:sz w:val="20"/>
        </w:rPr>
        <w:t>EBS — block storage attached to ONE EC2. Types: gp3 (SSD general), io2 (high IOPS), st1 (throughput HDD), sc1 (cold HDD). Snapshots to S3.</w:t>
      </w:r>
    </w:p>
    <w:p>
      <w:pPr>
        <w:pStyle w:val="ListBullet"/>
      </w:pPr>
      <w:r>
        <w:rPr>
          <w:sz w:val="20"/>
        </w:rPr>
        <w:t>EFS — managed NFS; shared across multiple EC2; POSIX-compliant; auto-scale.</w:t>
      </w:r>
    </w:p>
    <w:p>
      <w:pPr>
        <w:pStyle w:val="Heading2"/>
      </w:pPr>
      <w:r>
        <w:t>Database</w:t>
      </w:r>
    </w:p>
    <w:p>
      <w:pPr>
        <w:pStyle w:val="ListBullet"/>
      </w:pPr>
      <w:r>
        <w:rPr>
          <w:sz w:val="20"/>
        </w:rPr>
        <w:t>DynamoDB — serverless NoSQL KV+document. Partition key (required) + optional sort key. GSI (alternate PK, eventual consistency, separate throughput). LSI (same PK, different SK, strongly consistent). PAY_PER_REQUEST or provisioned. TTL (auto-delete items). Max item 400KB. Streams → Lambda. DAX (in-memory cache μs latency).</w:t>
      </w:r>
    </w:p>
    <w:p>
      <w:pPr>
        <w:pStyle w:val="ListBullet"/>
      </w:pPr>
      <w:r>
        <w:rPr>
          <w:sz w:val="20"/>
        </w:rPr>
        <w:t>RDS — managed relational (MySQL/PostgreSQL/Oracle/MSSQL/MariaDB). Multi-AZ (sync standby, auto-failover). Read Replicas (async, cross-region, up to 15 for Aurora). RDS Proxy for Lambda connection pooling.</w:t>
      </w:r>
    </w:p>
    <w:p>
      <w:pPr>
        <w:pStyle w:val="ListBullet"/>
      </w:pPr>
      <w:r>
        <w:rPr>
          <w:sz w:val="20"/>
        </w:rPr>
        <w:t>ElastiCache — Redis (persistence, pub/sub, sorted sets, cluster mode) or Memcached (pure cache, multi-thread, no persistence).</w:t>
      </w:r>
    </w:p>
    <w:p>
      <w:pPr>
        <w:pStyle w:val="Heading2"/>
      </w:pPr>
      <w:r>
        <w:t>Networking</w:t>
      </w:r>
    </w:p>
    <w:p>
      <w:pPr>
        <w:pStyle w:val="ListBullet"/>
      </w:pPr>
      <w:r>
        <w:rPr>
          <w:sz w:val="20"/>
        </w:rPr>
        <w:t>VPC — isolated virtual network; CIDR block; public subnets (route to IGW); private subnets (no IGW, outbound via NAT GW). Security Groups (stateful, instance-level). NACLs (stateless, subnet-level, allow+deny rules).</w:t>
      </w:r>
    </w:p>
    <w:p>
      <w:pPr>
        <w:pStyle w:val="ListBullet"/>
      </w:pPr>
      <w:r>
        <w:rPr>
          <w:sz w:val="20"/>
        </w:rPr>
        <w:t>Route 53 — DNS; routing policies: Simple, Weighted (A/B testing), Latency (closest region), Geolocation, Failover (health check), Multivalue.</w:t>
      </w:r>
    </w:p>
    <w:p>
      <w:pPr>
        <w:pStyle w:val="ListBullet"/>
      </w:pPr>
      <w:r>
        <w:rPr>
          <w:sz w:val="20"/>
        </w:rPr>
        <w:t>CloudFront — CDN; 400+ edge locations; origin: S3/ALB/API GW/EC2. HTTPS termination, WAF integration, OAC for S3.</w:t>
      </w:r>
    </w:p>
    <w:p>
      <w:pPr>
        <w:pStyle w:val="ListBullet"/>
      </w:pPr>
      <w:r>
        <w:rPr>
          <w:sz w:val="20"/>
        </w:rPr>
        <w:t>ELB — ALB (L7 HTTP/HTTPS, path+host routing, WebSocket, Lambda target); NLB (L4 TCP/UDP, static IP, ultra-low latency); Classic (legacy L4/L7, avoid).</w:t>
      </w:r>
    </w:p>
    <w:p>
      <w:pPr>
        <w:pStyle w:val="ListBullet"/>
      </w:pPr>
      <w:r>
        <w:rPr>
          <w:sz w:val="20"/>
        </w:rPr>
        <w:t>API Gateway — REST/HTTP/WebSocket APIs. Stages (dev/prod/v1). Cognito/Lambda authorizer. Lambda integration (proxy). Usage Plans + API Keys for rate limiting. Throttling (rate+burst).</w:t>
      </w:r>
    </w:p>
    <w:p>
      <w:pPr>
        <w:pStyle w:val="Heading2"/>
      </w:pPr>
      <w:r>
        <w:t>Auth &amp; Security</w:t>
      </w:r>
    </w:p>
    <w:p>
      <w:pPr>
        <w:pStyle w:val="ListBullet"/>
      </w:pPr>
      <w:r>
        <w:rPr>
          <w:sz w:val="20"/>
        </w:rPr>
        <w:t>Cognito User Pools — user directory; sign-up/sign-in; MFA; social federation (Google/FB); issues JWT (id_token, access_token, refresh_token). Integrate with API GW as authorizer.</w:t>
      </w:r>
    </w:p>
    <w:p>
      <w:pPr>
        <w:pStyle w:val="ListBullet"/>
      </w:pPr>
      <w:r>
        <w:rPr>
          <w:sz w:val="20"/>
        </w:rPr>
        <w:t>Cognito Identity Pools — federated identities; temporary AWS credentials (STS AssumeRoleWithWebIdentity) for direct AWS access (S3, DynamoDB).</w:t>
      </w:r>
    </w:p>
    <w:p>
      <w:pPr>
        <w:pStyle w:val="ListBullet"/>
      </w:pPr>
      <w:r>
        <w:rPr>
          <w:sz w:val="20"/>
        </w:rPr>
        <w:t>IAM — users, groups, roles, policies (Effect/Action/Resource/Condition JSON). Least privilege. Never use root. Service roles for Lambda (execution role)/EC2 (instance profile).</w:t>
      </w:r>
    </w:p>
    <w:p>
      <w:pPr>
        <w:pStyle w:val="ListBullet"/>
      </w:pPr>
      <w:r>
        <w:rPr>
          <w:sz w:val="20"/>
        </w:rPr>
        <w:t>KMS — managed encryption keys; CMK; envelope encryption. Used by S3/DynamoDB/EBS/SM.</w:t>
      </w:r>
    </w:p>
    <w:p>
      <w:pPr>
        <w:pStyle w:val="ListBullet"/>
      </w:pPr>
      <w:r>
        <w:rPr>
          <w:sz w:val="20"/>
        </w:rPr>
        <w:t>Secrets Manager — stores DB passwords/API keys; auto-rotation; fetch at Lambda cold start; cache in module scope.</w:t>
      </w:r>
    </w:p>
    <w:p>
      <w:pPr>
        <w:pStyle w:val="Heading2"/>
      </w:pPr>
      <w:r>
        <w:t>Monitoring</w:t>
      </w:r>
    </w:p>
    <w:p>
      <w:pPr>
        <w:pStyle w:val="ListBullet"/>
      </w:pPr>
      <w:r>
        <w:rPr>
          <w:sz w:val="20"/>
        </w:rPr>
        <w:t>CloudWatch — metrics (5min default, 1min detailed), Logs (log groups/streams, Insights query), Alarms (threshold → SNS/ASG action), Dashboards.</w:t>
      </w:r>
    </w:p>
    <w:p>
      <w:pPr>
        <w:pStyle w:val="ListBullet"/>
      </w:pPr>
      <w:r>
        <w:rPr>
          <w:sz w:val="20"/>
        </w:rPr>
        <w:t>X-Ray — distributed tracing; service map; segments/subsegments; sampling. Useful for Lambda+APIGW+DynamoDB chains.</w:t>
      </w:r>
    </w:p>
    <w:p>
      <w:pPr>
        <w:pStyle w:val="Heading2"/>
      </w:pPr>
      <w:r>
        <w:t>IoT</w:t>
      </w:r>
    </w:p>
    <w:p>
      <w:pPr>
        <w:pStyle w:val="ListBullet"/>
      </w:pPr>
      <w:r>
        <w:rPr>
          <w:sz w:val="20"/>
        </w:rPr>
        <w:t>IoT Core — MQTT broker (TLS, X.509 mutual auth, QoS 0/1). Device Registry (manage device identities). Device Shadow (last-known state; delta updates; offline devices sync on reconnect). Rules Engine (SQL-like; route MQTT → S3/DynamoDB/Lambda/Kinesis/SNS).</w:t>
      </w:r>
    </w:p>
    <w:p>
      <w:r>
        <w:br w:type="page"/>
      </w:r>
    </w:p>
    <w:p>
      <w:pPr>
        <w:pStyle w:val="Heading1"/>
      </w:pPr>
      <w:r>
        <w:t>9. Flask Web Framework &amp; Cloud App Patterns</w:t>
      </w:r>
    </w:p>
    <w:p>
      <w:pPr>
        <w:pStyle w:val="Heading2"/>
      </w:pPr>
      <w:r>
        <w:t>Flask Core Patterns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from flask import Flask, request, jsonify, render_template</w:t>
        <w:br/>
        <w:t>from flask import redirect, url_for, session, abort, g</w:t>
        <w:br/>
        <w:br/>
        <w:t>app = Flask(__name__)</w:t>
        <w:br/>
        <w:t>app.secret_key = "change-me"          # required for sessions</w:t>
        <w:br/>
        <w:br/>
        <w:t># Routes</w:t>
        <w:br/>
        <w:t>@app.route("/api/&lt;int:id&gt;", methods=["GET","POST","PUT","DELETE"])</w:t>
        <w:br/>
        <w:t>def resource(id): ...</w:t>
        <w:br/>
        <w:t>@app.route("/path/&lt;string:name&gt;")     # converters: int, float, string, path, uuid</w:t>
        <w:br/>
        <w:br/>
        <w:t># Request</w:t>
        <w:br/>
        <w:t>request.method                         # GET/POST/PUT/DELETE</w:t>
        <w:br/>
        <w:t>request.args.get("key", default)       # URL query string ?key=val</w:t>
        <w:br/>
        <w:t>request.form.get("field")              # form POST (application/x-www-form-urlencoded)</w:t>
        <w:br/>
        <w:t>request.get_json(force=True)           # JSON body (force ignores Content-Type header)</w:t>
        <w:br/>
        <w:t>request.files["upload"]               # file upload (.filename, .save(path))</w:t>
        <w:br/>
        <w:t>request.headers.get("Authorization")  # HTTP headers</w:t>
        <w:br/>
        <w:t>request.remote_addr                   # client IP</w:t>
        <w:br/>
        <w:br/>
        <w:t># Response</w:t>
        <w:br/>
        <w:t>return jsonify({"key": "val"}), 200</w:t>
        <w:br/>
        <w:t>return "", 204                          # no content (DELETE)</w:t>
        <w:br/>
        <w:t>return jsonify(error="msg"), 404</w:t>
        <w:br/>
        <w:t>return redirect(url_for("func_name", param=val))</w:t>
        <w:br/>
        <w:t>abort(403)                             # raises HTTPException immediately</w:t>
        <w:br/>
        <w:br/>
        <w:t># Error handlers</w:t>
        <w:br/>
        <w:t>@app.errorhandler(404)</w:t>
        <w:br/>
        <w:t>def not_found(e): return jsonify(error="not found"), 404</w:t>
        <w:br/>
        <w:t>@app.errorhandler(Exception)</w:t>
        <w:br/>
        <w:t>def handle_all(e): return jsonify(error=str(e)), 500</w:t>
        <w:br/>
        <w:br/>
        <w:t># Before/after request</w:t>
        <w:br/>
        <w:t>@app.before_request</w:t>
        <w:br/>
        <w:t>def check_auth():</w:t>
        <w:br/>
        <w:t xml:space="preserve">    if request.endpoint in {"login","health"}: return</w:t>
        <w:br/>
        <w:t xml:space="preserve">    if not session.get("user"): return jsonify(error="unauthorized"), 401</w:t>
        <w:br/>
        <w:br/>
        <w:t># Session</w:t>
        <w:br/>
        <w:t>session["user"] = "alice"             # stored in signed cookie (client-side)</w:t>
        <w:br/>
        <w:t>session.get("user")                   # read</w:t>
        <w:br/>
        <w:t>session.clear()                       # logout</w:t>
        <w:br/>
        <w:br/>
        <w:t># Blueprint</w:t>
        <w:br/>
        <w:t>from flask import Blueprint</w:t>
        <w:br/>
        <w:t>bp = Blueprint("flights", __name__)</w:t>
        <w:br/>
        <w:t>@bp.route("/flights")</w:t>
        <w:br/>
        <w:t>def list_flights(): ...</w:t>
        <w:br/>
        <w:t># In app.py:</w:t>
        <w:br/>
        <w:t>app.register_blueprint(bp, url_prefix="/api/v1")</w:t>
        <w:br/>
        <w:br/>
        <w:t># Templates (Jinja2)</w:t>
        <w:br/>
        <w:t>return render_template("page.html", name=name, items=items)</w:t>
        <w:br/>
        <w:t># {{ var }}  {{ val|upper|trim }}  {{ val|default("N/A") }}</w:t>
        <w:br/>
        <w:t># {% for x in items %}...{% endfor %}</w:t>
        <w:br/>
        <w:t># {% if cond %}...{% elif %}...{% else %}...{% endif %}</w:t>
        <w:br/>
        <w:t># {% extends "base.html" %} {% block content %}...{% endblock %}</w:t>
      </w:r>
    </w:p>
    <w:p>
      <w:pPr>
        <w:pStyle w:val="Heading2"/>
      </w:pPr>
      <w:r>
        <w:t>Flask + AWS boto3 Patterns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import boto3</w:t>
        <w:br/>
        <w:t>from boto3.dynamodb.conditions import Key, Attr</w:t>
        <w:br/>
        <w:br/>
        <w:t># DynamoDB (module-scope for warm Lambda container reuse)</w:t>
        <w:br/>
        <w:t>table = boto3.resource("dynamodb").Table("MyTable")</w:t>
        <w:br/>
        <w:t>table.put_item(Item={"pk":"id1","attr":"val"})</w:t>
        <w:br/>
        <w:t>resp = table.get_item(Key={"pk":"id1"}); item = resp.get("Item")</w:t>
        <w:br/>
        <w:t>resp = table.query(IndexName="gsi", KeyConditionExpression=Key("gsi_pk").eq("v"))</w:t>
        <w:br/>
        <w:t>table.update_item(Key={"pk":"id1"},</w:t>
        <w:br/>
        <w:t xml:space="preserve">    UpdateExpression="SET #n = :v",</w:t>
        <w:br/>
        <w:t xml:space="preserve">    ExpressionAttributeNames={"#n":"Name"},  # # = reserved word alias</w:t>
        <w:br/>
        <w:t xml:space="preserve">    ExpressionAttributeValues={":v":"Alice"}) # : = value placeholder</w:t>
        <w:br/>
        <w:t>table.delete_item(Key={"pk":"id1"})</w:t>
        <w:br/>
        <w:t>resp = table.scan(FilterExpression=Attr("dept").eq("CS"))  # avoid at scale</w:t>
        <w:br/>
        <w:br/>
        <w:t># S3</w:t>
        <w:br/>
        <w:t>s3 = boto3.client("s3")</w:t>
        <w:br/>
        <w:t>s3.upload_fileobj(file_obj, "bucket", "key")</w:t>
        <w:br/>
        <w:t>url = s3.generate_presigned_url("get_object",</w:t>
        <w:br/>
        <w:t xml:space="preserve">    Params={"Bucket":"bucket","Key":"key"}, ExpiresIn=3600)</w:t>
        <w:br/>
        <w:t>resp = s3.list_objects_v2(Bucket="bucket", Prefix="folder/")</w:t>
        <w:br/>
        <w:br/>
        <w:t># Lambda handler pattern</w:t>
        <w:br/>
        <w:t>import json</w:t>
        <w:br/>
        <w:t>def lambda_handler(event, context):</w:t>
        <w:br/>
        <w:t xml:space="preserve">    # event = API GW proxy event {httpMethod, pathParameters, body, headers}</w:t>
        <w:br/>
        <w:t xml:space="preserve">    # context = {function_name, aws_request_id, get_remaining_time_in_millis()}</w:t>
        <w:br/>
        <w:t xml:space="preserve">    item_id = event["pathParameters"]["id"]</w:t>
        <w:br/>
        <w:t xml:space="preserve">    resp = table.get_item(Key={"ID": item_id})</w:t>
        <w:br/>
        <w:t xml:space="preserve">    item = resp.get("Item")</w:t>
        <w:br/>
        <w:t xml:space="preserve">    if not item:</w:t>
        <w:br/>
        <w:t xml:space="preserve">        return {"statusCode": 404, "body": json.dumps({"error":"not found"})}</w:t>
        <w:br/>
        <w:t xml:space="preserve">    return {"statusCode": 200, "body": json.dumps(item, default=str)}</w:t>
        <w:br/>
        <w:t xml:space="preserve">    # default=str: handles Decimal, datetime (DynamoDB types not JSON-serializable)</w:t>
      </w:r>
    </w:p>
    <w:p>
      <w:pPr>
        <w:pStyle w:val="Heading2"/>
      </w:pPr>
      <w:r>
        <w:t>Flask + MySQL (Lab pattern)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import mysql.connector</w:t>
        <w:br/>
        <w:br/>
        <w:t>DB_CONFIG = {"host":"...rds.amazonaws.com","user":"admin",</w:t>
        <w:br/>
        <w:t xml:space="preserve">             "password":"secret","database":"mydb","port":3306}</w:t>
        <w:br/>
        <w:br/>
        <w:t>def get_db():</w:t>
        <w:br/>
        <w:t xml:space="preserve">    return mysql.connector.connect(**DB_CONFIG)</w:t>
        <w:br/>
        <w:br/>
        <w:t>@app.route("/data")</w:t>
        <w:br/>
        <w:t>def get_data():</w:t>
        <w:br/>
        <w:t xml:space="preserve">    con = get_db()</w:t>
        <w:br/>
        <w:t xml:space="preserve">    cur = con.cursor(dictionary=True)   # rows as dicts</w:t>
        <w:br/>
        <w:t xml:space="preserve">    cur.execute("SELECT * FROM t WHERE id=%s", (id,))  # parameterized!</w:t>
        <w:br/>
        <w:t xml:space="preserve">    rows = cur.fetchall()</w:t>
        <w:br/>
        <w:t xml:space="preserve">    cur.close(); con.close()</w:t>
        <w:br/>
        <w:t xml:space="preserve">    return jsonify(rows), 200</w:t>
      </w:r>
    </w:p>
    <w:p>
      <w:pPr>
        <w:pStyle w:val="Heading2"/>
      </w:pPr>
      <w:r>
        <w:t>Flask + Elastic Beanstalk Deployment (Lab-04 pattern)</w:t>
      </w:r>
    </w:p>
    <w:p>
      <w:pPr>
        <w:pStyle w:val="ListBullet"/>
      </w:pPr>
      <w:r>
        <w:rPr>
          <w:sz w:val="20"/>
        </w:rPr>
        <w:t>application.py (NOT app.py) — EB looks for "application" object</w:t>
      </w:r>
    </w:p>
    <w:p>
      <w:pPr>
        <w:pStyle w:val="ListBullet"/>
      </w:pPr>
      <w:r>
        <w:rPr>
          <w:sz w:val="20"/>
        </w:rPr>
        <w:t>requirements.txt — EB pip installs automatically</w:t>
      </w:r>
    </w:p>
    <w:p>
      <w:pPr>
        <w:pStyle w:val="ListBullet"/>
      </w:pPr>
      <w:r>
        <w:rPr>
          <w:sz w:val="20"/>
        </w:rPr>
        <w:t>eb init → eb create → eb deploy → eb open</w:t>
      </w:r>
    </w:p>
    <w:p>
      <w:pPr>
        <w:pStyle w:val="ListBullet"/>
      </w:pPr>
      <w:r>
        <w:rPr>
          <w:sz w:val="20"/>
        </w:rPr>
        <w:t>Environment variables set in EB console → os.environ.get("DB_HOST")</w:t>
      </w:r>
    </w:p>
    <w:p>
      <w:pPr>
        <w:pStyle w:val="ListBullet"/>
      </w:pPr>
      <w:r>
        <w:rPr>
          <w:sz w:val="20"/>
        </w:rPr>
        <w:t>EB auto-creates: EC2 + ELB (ALB) + Auto Scaling Group + Security Groups + CloudWatch alarms</w:t>
      </w:r>
    </w:p>
    <w:p>
      <w:r>
        <w:br w:type="page"/>
      </w:r>
    </w:p>
    <w:p>
      <w:pPr>
        <w:pStyle w:val="Heading1"/>
      </w:pPr>
      <w:r>
        <w:t>10. Past Paper Pattern Analysis</w:t>
      </w:r>
    </w:p>
    <w:p>
      <w:pPr>
        <w:pStyle w:val="Heading2"/>
      </w:pPr>
      <w:r>
        <w:t>Paper Structure (Confirmed from 3 papers)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Question</w:t>
            </w:r>
          </w:p>
        </w:tc>
        <w:tc>
          <w:tcPr>
            <w:tcW w:type="dxa" w:w="2040"/>
          </w:tcPr>
          <w:p>
            <w:r>
              <w:t>Marks</w:t>
            </w:r>
          </w:p>
        </w:tc>
        <w:tc>
          <w:tcPr>
            <w:tcW w:type="dxa" w:w="2040"/>
          </w:tcPr>
          <w:p>
            <w:r>
              <w:t>2023 Topic</w:t>
            </w:r>
          </w:p>
        </w:tc>
        <w:tc>
          <w:tcPr>
            <w:tcW w:type="dxa" w:w="2040"/>
          </w:tcPr>
          <w:p>
            <w:r>
              <w:t>2024 Topic</w:t>
            </w:r>
          </w:p>
        </w:tc>
        <w:tc>
          <w:tcPr>
            <w:tcW w:type="dxa" w:w="2040"/>
          </w:tcPr>
          <w:p>
            <w:r>
              <w:t>2025 Topic</w:t>
            </w:r>
          </w:p>
        </w:tc>
      </w:tr>
      <w:tr>
        <w:tc>
          <w:tcPr>
            <w:tcW w:type="dxa" w:w="2040"/>
          </w:tcPr>
          <w:p>
            <w:r>
              <w:t>Q1</w:t>
            </w:r>
          </w:p>
        </w:tc>
        <w:tc>
          <w:tcPr>
            <w:tcW w:type="dxa" w:w="2040"/>
          </w:tcPr>
          <w:p>
            <w:r>
              <w:t>10</w:t>
            </w:r>
          </w:p>
        </w:tc>
        <w:tc>
          <w:tcPr>
            <w:tcW w:type="dxa" w:w="2040"/>
          </w:tcPr>
          <w:p>
            <w:r>
              <w:t>(omitted in PDF)</w:t>
            </w:r>
          </w:p>
        </w:tc>
        <w:tc>
          <w:tcPr>
            <w:tcW w:type="dxa" w:w="2040"/>
          </w:tcPr>
          <w:p>
            <w:r>
              <w:t>(omitted in PDF)</w:t>
            </w:r>
          </w:p>
        </w:tc>
        <w:tc>
          <w:tcPr>
            <w:tcW w:type="dxa" w:w="2040"/>
          </w:tcPr>
          <w:p>
            <w:r>
              <w:t>(omitted in PDF)</w:t>
            </w:r>
          </w:p>
        </w:tc>
      </w:tr>
      <w:tr>
        <w:tc>
          <w:tcPr>
            <w:tcW w:type="dxa" w:w="2040"/>
          </w:tcPr>
          <w:p>
            <w:r>
              <w:t>Q2</w:t>
            </w:r>
          </w:p>
        </w:tc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5 short Qs: MapReduce/Spark/NameNode/Executors/Hadoop+Spark</w:t>
            </w:r>
          </w:p>
        </w:tc>
        <w:tc>
          <w:tcPr>
            <w:tcW w:type="dxa" w:w="2040"/>
          </w:tcPr>
          <w:p>
            <w:r>
              <w:t>5 short: Virtualization/DC networks/Hadoop+Spark/Transform+Action</w:t>
            </w:r>
          </w:p>
        </w:tc>
        <w:tc>
          <w:tcPr>
            <w:tcW w:type="dxa" w:w="2040"/>
          </w:tcPr>
          <w:p>
            <w:r>
              <w:t>5 short: IaaS/PaaS/Hypervisor/K8s components/Hadoop+Spark/Transform+Action</w:t>
            </w:r>
          </w:p>
        </w:tc>
      </w:tr>
      <w:tr>
        <w:tc>
          <w:tcPr>
            <w:tcW w:type="dxa" w:w="2040"/>
          </w:tcPr>
          <w:p>
            <w:r>
              <w:t>Q3</w:t>
            </w:r>
          </w:p>
        </w:tc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SOA design diagram + AWS services for social media app</w:t>
            </w:r>
          </w:p>
        </w:tc>
        <w:tc>
          <w:tcPr>
            <w:tcW w:type="dxa" w:w="2040"/>
          </w:tcPr>
          <w:p>
            <w:r>
              <w:t>Xen network virtualisation + VM A→B data flow (with figure)</w:t>
            </w:r>
          </w:p>
        </w:tc>
        <w:tc>
          <w:tcPr>
            <w:tcW w:type="dxa" w:w="2040"/>
          </w:tcPr>
          <w:p>
            <w:r>
              <w:t>K8s resource scheduling (Pod D) + Docker CPU shares (4 containers, 3 CPUs)</w:t>
            </w:r>
          </w:p>
        </w:tc>
      </w:tr>
      <w:tr>
        <w:tc>
          <w:tcPr>
            <w:tcW w:type="dxa" w:w="2040"/>
          </w:tcPr>
          <w:p>
            <w:r>
              <w:t>Q4</w:t>
            </w:r>
          </w:p>
        </w:tc>
        <w:tc>
          <w:tcPr>
            <w:tcW w:type="dxa" w:w="2040"/>
          </w:tcPr>
          <w:p>
            <w:r>
              <w:t>20</w:t>
            </w:r>
          </w:p>
        </w:tc>
        <w:tc>
          <w:tcPr>
            <w:tcW w:type="dxa" w:w="2040"/>
          </w:tcPr>
          <w:p>
            <w:r>
              <w:t>Xen Type-1/2 + Type-1 vs Type-2 + OS-Level virtualization</w:t>
            </w:r>
          </w:p>
        </w:tc>
        <w:tc>
          <w:tcPr>
            <w:tcW w:type="dxa" w:w="2040"/>
          </w:tcPr>
          <w:p>
            <w:r>
              <w:t>Same as 2023 Q4 (identical)</w:t>
            </w:r>
          </w:p>
        </w:tc>
        <w:tc>
          <w:tcPr>
            <w:tcW w:type="dxa" w:w="2040"/>
          </w:tcPr>
          <w:p>
            <w:r>
              <w:t>Hadoop MapReduce workflow + HDFS/MR/YARN + AM/RM/NM/NN/DN roles</w:t>
            </w:r>
          </w:p>
        </w:tc>
      </w:tr>
      <w:tr>
        <w:tc>
          <w:tcPr>
            <w:tcW w:type="dxa" w:w="2040"/>
          </w:tcPr>
          <w:p>
            <w:r>
              <w:t>Q5</w:t>
            </w:r>
          </w:p>
        </w:tc>
        <w:tc>
          <w:tcPr>
            <w:tcW w:type="dxa" w:w="2040"/>
          </w:tcPr>
          <w:p>
            <w:r>
              <w:t>20</w:t>
            </w:r>
          </w:p>
        </w:tc>
        <w:tc>
          <w:tcPr>
            <w:tcW w:type="dxa" w:w="2040"/>
          </w:tcPr>
          <w:p>
            <w:r>
              <w:t>Healthcare IoT on AWS (architecture + ML extension)</w:t>
            </w:r>
          </w:p>
        </w:tc>
        <w:tc>
          <w:tcPr>
            <w:tcW w:type="dxa" w:w="2040"/>
          </w:tcPr>
          <w:p>
            <w:r>
              <w:t>K8s: cgroups+namespaces + architecture + workflow</w:t>
            </w:r>
          </w:p>
        </w:tc>
        <w:tc>
          <w:tcPr>
            <w:tcW w:type="dxa" w:w="2040"/>
          </w:tcPr>
          <w:p>
            <w:r>
              <w:t>K8s: cgroups+namespaces + architecture + workflow (identical to 2024)</w:t>
            </w:r>
          </w:p>
        </w:tc>
      </w:tr>
      <w:tr>
        <w:tc>
          <w:tcPr>
            <w:tcW w:type="dxa" w:w="2040"/>
          </w:tcPr>
          <w:p>
            <w:r>
              <w:t>Q6</w:t>
            </w:r>
          </w:p>
        </w:tc>
        <w:tc>
          <w:tcPr>
            <w:tcW w:type="dxa" w:w="2040"/>
          </w:tcPr>
          <w:p>
            <w:r>
              <w:t>20</w:t>
            </w:r>
          </w:p>
        </w:tc>
        <w:tc>
          <w:tcPr>
            <w:tcW w:type="dxa" w:w="2040"/>
          </w:tcPr>
          <w:p>
            <w:r>
              <w:t>PySpark RDD: MaxTempByCity (line desc/map+reduceByKey/RDD vs DF)</w:t>
            </w:r>
          </w:p>
        </w:tc>
        <w:tc>
          <w:tcPr>
            <w:tcW w:type="dxa" w:w="2040"/>
          </w:tcPr>
          <w:p>
            <w:r>
              <w:t>PySpark DataFrame: Sales Analysis (line desc/Transform/Action/architecture)</w:t>
            </w:r>
          </w:p>
        </w:tc>
        <w:tc>
          <w:tcPr>
            <w:tcW w:type="dxa" w:w="2040"/>
          </w:tcPr>
          <w:p>
            <w:r>
              <w:t>PySpark DataFrame: E-commerce (line desc/Transform/Action/Spark components)</w:t>
            </w:r>
          </w:p>
        </w:tc>
      </w:tr>
    </w:tbl>
    <w:p>
      <w:pPr>
        <w:pStyle w:val="Heading2"/>
      </w:pPr>
      <w:r>
        <w:t>High-Frequency Topics (Every Paper)</w:t>
      </w:r>
    </w:p>
    <w:p>
      <w:pPr>
        <w:pStyle w:val="ListBullet"/>
      </w:pPr>
      <w:r>
        <w:rPr>
          <w:sz w:val="20"/>
        </w:rPr>
        <w:t>Hadoop vs Spark relationship — answer: HDFS for storage, YARN for resources, Spark replaces MR compute, complementary not competitors</w:t>
      </w:r>
    </w:p>
    <w:p>
      <w:pPr>
        <w:pStyle w:val="ListBullet"/>
      </w:pPr>
      <w:r>
        <w:rPr>
          <w:sz w:val="20"/>
        </w:rPr>
        <w:t>Transformation vs Action — ALWAYS asked. Transformations=lazy/DAG building; Actions=trigger execution/return result</w:t>
      </w:r>
    </w:p>
    <w:p>
      <w:pPr>
        <w:pStyle w:val="ListBullet"/>
      </w:pPr>
      <w:r>
        <w:rPr>
          <w:sz w:val="20"/>
        </w:rPr>
        <w:t>PySpark code analysis — describe each line, classify T vs A, Q6 always has sub-parts: (a) line descriptions (b) what is Transformation (c) what is Action (d) Spark architecture</w:t>
      </w:r>
    </w:p>
    <w:p>
      <w:pPr>
        <w:pStyle w:val="ListBullet"/>
      </w:pPr>
      <w:r>
        <w:rPr>
          <w:sz w:val="20"/>
        </w:rPr>
        <w:t>Hypervisor Type-1 vs Type-2 — appeared in 2023 Q4 and 2024 Q4 (IDENTICAL question)</w:t>
      </w:r>
    </w:p>
    <w:p>
      <w:pPr>
        <w:pStyle w:val="ListBullet"/>
      </w:pPr>
      <w:r>
        <w:rPr>
          <w:sz w:val="20"/>
        </w:rPr>
        <w:t>Kubernetes — appeared in 2024 Q5 and 2025 Q5 (IDENTICAL question: cgroups+namespaces, architecture, workflow)</w:t>
      </w:r>
    </w:p>
    <w:p>
      <w:pPr>
        <w:pStyle w:val="Heading2"/>
      </w:pPr>
      <w:r>
        <w:t>High-Confidence 2026 Predictions</w:t>
      </w:r>
    </w:p>
    <w:p>
      <w:pPr>
        <w:pStyle w:val="ListBullet"/>
      </w:pPr>
      <w:r>
        <w:rPr>
          <w:sz w:val="20"/>
        </w:rPr>
        <w:t>Q2: Almost certain — transformation vs action + Hadoop vs Spark. Other 3 from: cloud service models, SOA principles, DC network topology, streaming (Kinesis vs SQS), serverless</w:t>
      </w:r>
    </w:p>
    <w:p>
      <w:pPr>
        <w:pStyle w:val="ListBullet"/>
      </w:pPr>
      <w:r>
        <w:rPr>
          <w:sz w:val="20"/>
        </w:rPr>
        <w:t>Q3: Docker+K8s (scheduling/YAML/networking) OR SOA/microservices design OR AWS Lambda serverless architecture</w:t>
      </w:r>
    </w:p>
    <w:p>
      <w:pPr>
        <w:pStyle w:val="ListBullet"/>
      </w:pPr>
      <w:r>
        <w:rPr>
          <w:sz w:val="20"/>
        </w:rPr>
        <w:t>Q4: Either new Hadoop/Spark topic (streaming, optimization, DataFrames) OR AWS ML pipeline (SageMaker workflow)</w:t>
      </w:r>
    </w:p>
    <w:p>
      <w:pPr>
        <w:pStyle w:val="ListBullet"/>
      </w:pPr>
      <w:r>
        <w:rPr>
          <w:sz w:val="20"/>
        </w:rPr>
        <w:t>Q5: AWS IoT architecture (hasn't appeared since 2023) OR AWS event-driven design (SNS+SQS+Lambda+DynamoDB)</w:t>
      </w:r>
    </w:p>
    <w:p>
      <w:pPr>
        <w:pStyle w:val="ListBullet"/>
      </w:pPr>
      <w:r>
        <w:rPr>
          <w:sz w:val="20"/>
        </w:rPr>
        <w:t>Q6: PySpark DataFrame — expect: read parquet/json → withColumn (when/otherwise) → groupBy → agg → orderBy → write. Sub-questions same pattern.</w:t>
      </w:r>
    </w:p>
    <w:p>
      <w:pPr>
        <w:pStyle w:val="Heading2"/>
      </w:pPr>
      <w:r>
        <w:t>Answer Templates</w:t>
      </w:r>
    </w:p>
    <w:p>
      <w:r>
        <w:rPr>
          <w:sz w:val="20"/>
        </w:rPr>
        <w:t>3-mark short answer: "[Term] is [definition, 1 sentence]. [Key feature 1 that distinguishes it]. [Key feature 2 or contrast with related concept]."</w:t>
      </w:r>
    </w:p>
    <w:p>
      <w:r>
        <w:rPr>
          <w:sz w:val="20"/>
        </w:rPr>
        <w:t>8-mark architecture: "[ASCII diagram of system]. AWS services: [bullet list with each service's purpose]. Orchestration flow: [data flow, step by step]."</w:t>
      </w:r>
    </w:p>
    <w:p>
      <w:r>
        <w:rPr>
          <w:sz w:val="20"/>
        </w:rPr>
        <w:t>PySpark line description: "Line N: [TRANSFORMATION/ACTION]. [What it does to the data]. [Why it is T or A — lazy/triggers execution, narrow/wide]."</w:t>
      </w:r>
    </w:p>
    <w:p>
      <w:r>
        <w:rPr>
          <w:sz w:val="20"/>
        </w:rPr>
        <w:t>Spark component description: "[Name] — [role]. [Key responsibility]. [How it interacts with other components]."</w:t>
      </w:r>
    </w:p>
    <w:p>
      <w:r>
        <w:br w:type="page"/>
      </w:r>
    </w:p>
    <w:p>
      <w:pPr>
        <w:pStyle w:val="Heading1"/>
      </w:pPr>
      <w:r>
        <w:t>11. Coding Quick Reference Cards</w:t>
      </w:r>
    </w:p>
    <w:p>
      <w:pPr>
        <w:pStyle w:val="Heading2"/>
      </w:pPr>
      <w:r>
        <w:t>PySpark DataFrame Job Skeleton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from pyspark.sql import SparkSession</w:t>
        <w:br/>
        <w:t>from pyspark.sql.functions import col, avg, max, min, sum, count, desc, asc, when</w:t>
        <w:br/>
        <w:br/>
        <w:t>spark = SparkSession.builder.appName("JobName").getOrCreate()</w:t>
        <w:br/>
        <w:br/>
        <w:t># Read</w:t>
        <w:br/>
        <w:t>df = spark.read.csv("s3://bucket/*.csv", header=True, inferSchema=True)</w:t>
        <w:br/>
        <w:t># df = spark.read.json("path")  /  spark.read.parquet("s3://bucket/path/")</w:t>
        <w:br/>
        <w:br/>
        <w:t># Clean (narrow transformations)</w:t>
        <w:br/>
        <w:t>clean = df.filter(col("field").isNotNull() &amp; (col("field") &gt;= 0))</w:t>
        <w:br/>
        <w:br/>
        <w:t># Classify with when/otherwise</w:t>
        <w:br/>
        <w:t>clean = clean.withColumn("label",</w:t>
        <w:br/>
        <w:t xml:space="preserve">    when(col("val").isNull(), "unknown")</w:t>
        <w:br/>
        <w:t xml:space="preserve">    .when(col("val") &lt; 0,   "negative")</w:t>
        <w:br/>
        <w:t xml:space="preserve">    .when(col("val") == 0,  "zero")</w:t>
        <w:br/>
        <w:t xml:space="preserve">    .otherwise(             "positive")</w:t>
        <w:br/>
        <w:t>)</w:t>
        <w:br/>
        <w:br/>
        <w:t># Aggregate (wide transformations)</w:t>
        <w:br/>
        <w:t>result = (</w:t>
        <w:br/>
        <w:t xml:space="preserve">    clean</w:t>
        <w:br/>
        <w:t xml:space="preserve">    .groupBy("group_col")</w:t>
        <w:br/>
        <w:t xml:space="preserve">    .agg(</w:t>
        <w:br/>
        <w:t xml:space="preserve">        count("*").alias("n"),</w:t>
        <w:br/>
        <w:t xml:space="preserve">        avg("metric").alias("avg_metric"),</w:t>
        <w:br/>
        <w:t xml:space="preserve">        max("metric").alias("max_metric")</w:t>
        <w:br/>
        <w:t xml:space="preserve">    )</w:t>
        <w:br/>
        <w:t xml:space="preserve">    .orderBy(desc("avg_metric"))</w:t>
        <w:br/>
        <w:t>)</w:t>
        <w:br/>
        <w:br/>
        <w:t># Cache if 2+ actions on same DF</w:t>
        <w:br/>
        <w:t>result.cache()</w:t>
        <w:br/>
        <w:t>result.show(20)                                        # ACTION 1</w:t>
        <w:br/>
        <w:t>result.write.mode("overwrite").parquet("s3://out/")   # ACTION 2</w:t>
        <w:br/>
        <w:t>result.unpersist()</w:t>
        <w:br/>
        <w:t>spark.stop()</w:t>
      </w:r>
    </w:p>
    <w:p>
      <w:pPr>
        <w:pStyle w:val="Heading2"/>
      </w:pPr>
      <w:r>
        <w:t>PySpark RDD Job Skeleton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from pyspark import SparkContext</w:t>
        <w:br/>
        <w:t>sc = SparkContext("local[*]", "AppName")</w:t>
        <w:br/>
        <w:br/>
        <w:t>rdd = (</w:t>
        <w:br/>
        <w:t xml:space="preserve">    sc.textFile("hdfs:///path/file.txt")</w:t>
        <w:br/>
        <w:t xml:space="preserve">    .flatMap(lambda line: line.lower().split())    # 1-to-many</w:t>
        <w:br/>
        <w:t xml:space="preserve">    .map(lambda w: (w, 1))                        # (word, 1) pairs</w:t>
        <w:br/>
        <w:t xml:space="preserve">    .reduceByKey(lambda a, b: a + b)              # sum per word (map-side combine)</w:t>
        <w:br/>
        <w:t xml:space="preserve">    .filter(lambda kv: kv[1] &gt; 5)                # keep frequent words</w:t>
        <w:br/>
        <w:t xml:space="preserve">    .sortBy(lambda kv: -kv[1])                   # sort desc by count</w:t>
        <w:br/>
        <w:t>)</w:t>
        <w:br/>
        <w:t>rdd.cache()</w:t>
        <w:br/>
        <w:t>for word, cnt in rdd.take(20): print(f"{word}: {cnt}")   # ACTION 1</w:t>
        <w:br/>
        <w:t>rdd.saveAsTextFile("hdfs:///output/")                    # ACTION 2</w:t>
        <w:br/>
        <w:t>rdd.unpersist()</w:t>
        <w:br/>
        <w:t>sc.stop()</w:t>
      </w:r>
    </w:p>
    <w:p>
      <w:pPr>
        <w:pStyle w:val="Heading2"/>
      </w:pPr>
      <w:r>
        <w:t>HTTP Status Codes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200 OK              — GET/PUT/PATCH success, response body present</w:t>
        <w:br/>
        <w:t>201 Created         — POST success, new resource created</w:t>
        <w:br/>
        <w:t>204 No Content      — DELETE success, no response body</w:t>
        <w:br/>
        <w:t>400 Bad Request     — invalid input, missing required field</w:t>
        <w:br/>
        <w:t>401 Unauthorized    — not authenticated (no/bad token/credentials)</w:t>
        <w:br/>
        <w:t>403 Forbidden       — authenticated but insufficient permissions</w:t>
        <w:br/>
        <w:t>404 Not Found       — resource does not exist at this URL</w:t>
        <w:br/>
        <w:t>405 Method Not All. — URL exists but HTTP verb not in methods=[...]</w:t>
        <w:br/>
        <w:t>409 Conflict        — resource already exists (duplicate create)</w:t>
        <w:br/>
        <w:t>422 Unprocessable   — valid JSON but fails business validation</w:t>
        <w:br/>
        <w:t>429 Too Many Req    — rate limit exceeded (API Gateway throttle)</w:t>
        <w:br/>
        <w:t>500 Server Error    — unhandled exception in the server</w:t>
        <w:br/>
        <w:t>502 Bad Gateway     — upstream service (Lambda) failed</w:t>
        <w:br/>
        <w:t>503 Unavailable     — service overloaded or down</w:t>
      </w:r>
    </w:p>
    <w:p>
      <w:pPr>
        <w:pStyle w:val="Heading2"/>
      </w:pPr>
      <w:r>
        <w:t>Key Numbers to Remember</w:t>
      </w:r>
    </w:p>
    <w:p>
      <w:pPr>
        <w:spacing w:after="40"/>
        <w:ind w:left="227"/>
      </w:pPr>
      <w:r>
        <w:rPr>
          <w:rFonts w:ascii="Consolas" w:hAnsi="Consolas"/>
          <w:sz w:val="18"/>
        </w:rPr>
        <w:t>HDFS block size:       128 MB (default)</w:t>
        <w:br/>
        <w:t>HDFS replication:      3 (default: 2 same rack + 1 different rack)</w:t>
        <w:br/>
        <w:t>MapReduce task retries:4 (mapreduce.task.maxattempts)</w:t>
        <w:br/>
        <w:t>YARN heartbeat:        every 3s (DataNode → NameNode)</w:t>
        <w:br/>
        <w:t>DynamoDB max item:     400 KB</w:t>
        <w:br/>
        <w:t>Lambda max timeout:    15 minutes</w:t>
        <w:br/>
        <w:t>Lambda max RAM:        10 GB</w:t>
        <w:br/>
        <w:t>Lambda cold start:     ~100-500 ms (Python)</w:t>
        <w:br/>
        <w:t>SQS visibility timeout:30s (default); max 12 hours</w:t>
        <w:br/>
        <w:t>S3 durability:         11 nines (99.999999999%)</w:t>
        <w:br/>
        <w:t>Fat-Tree (k-port):     k^3/4 servers, (k/2)^2 core switches</w:t>
        <w:br/>
        <w:t>Docker CPU shares:     CPU_i = (weight_i / sum_weights) × total_CPUs</w:t>
        <w:br/>
        <w:t xml:space="preserve">  Example: 1024+256+512+128=1920 weights, 3 CPUs:</w:t>
        <w:br/>
        <w:t xml:space="preserve">  C1=1024/1920×3=1.6  C2=256/1920×3=0.4</w:t>
        <w:br/>
        <w:t xml:space="preserve">  C3=512/1920×3=0.8   C4=128/1920×3=0.2  (sum=3.0 ✓)</w:t>
        <w:br/>
        <w:t>SLA 99.9% = 8.76 hrs downtime/year</w:t>
        <w:br/>
        <w:t>SLA 99.99% = 52.6 min downtime/year</w:t>
      </w:r>
    </w:p>
    <w:p>
      <w:pPr>
        <w:pStyle w:val="Heading2"/>
      </w:pPr>
      <w:r>
        <w:t>Common Exam Pitfalls</w:t>
      </w:r>
    </w:p>
    <w:p>
      <w:pPr>
        <w:pStyle w:val="ListBullet"/>
      </w:pPr>
      <w:r>
        <w:rPr>
          <w:sz w:val="20"/>
        </w:rPr>
        <w:t>Scheduler uses REQUESTS not actual usage. Pod scheduled based on unallocated requests, not "Currently Unused".</w:t>
      </w:r>
    </w:p>
    <w:p>
      <w:pPr>
        <w:pStyle w:val="ListBullet"/>
      </w:pPr>
      <w:r>
        <w:rPr>
          <w:sz w:val="20"/>
        </w:rPr>
        <w:t>Secondary NameNode is NOT a hot standby — it's a checkpointer. Hot standby = Standby NameNode (HA mode).</w:t>
      </w:r>
    </w:p>
    <w:p>
      <w:pPr>
        <w:pStyle w:val="ListBullet"/>
      </w:pPr>
      <w:r>
        <w:rPr>
          <w:sz w:val="20"/>
        </w:rPr>
        <w:t>groupByKey shuffles ALL values; reduceByKey pre-aggregates. Always prefer reduceByKey for commutative+associative ops.</w:t>
      </w:r>
    </w:p>
    <w:p>
      <w:pPr>
        <w:pStyle w:val="ListBullet"/>
      </w:pPr>
      <w:r>
        <w:rPr>
          <w:sz w:val="20"/>
        </w:rPr>
        <w:t>Both actions on an un-cached DF trigger full lineage re-execution. Always cache() between two actions.</w:t>
      </w:r>
    </w:p>
    <w:p>
      <w:pPr>
        <w:pStyle w:val="ListBullet"/>
      </w:pPr>
      <w:r>
        <w:rPr>
          <w:sz w:val="20"/>
        </w:rPr>
        <w:t>DynamoDB scan is expensive (reads entire table). Always use query() with GSI for filtered lookups.</w:t>
      </w:r>
    </w:p>
    <w:p>
      <w:pPr>
        <w:pStyle w:val="ListBullet"/>
      </w:pPr>
      <w:r>
        <w:rPr>
          <w:sz w:val="20"/>
        </w:rPr>
        <w:t>Type-1 hypervisor runs ON hardware. Type-2 runs ON TOP OF a host OS. Xen = Type-1.</w:t>
      </w:r>
    </w:p>
    <w:p>
      <w:pPr>
        <w:pStyle w:val="ListBullet"/>
      </w:pPr>
      <w:r>
        <w:rPr>
          <w:sz w:val="20"/>
        </w:rPr>
        <w:t>cgroups = resource LIMITS (how much); namespaces = resource ISOLATION (what you see).</w:t>
      </w:r>
    </w:p>
    <w:p>
      <w:pPr>
        <w:pStyle w:val="ListBullet"/>
      </w:pPr>
      <w:r>
        <w:rPr>
          <w:sz w:val="20"/>
        </w:rPr>
        <w:t>ENTRYPOINT is fixed; CMD provides default args and is overridable. CMD alone is fine for simple containers.</w:t>
      </w:r>
    </w:p>
    <w:p>
      <w:pPr>
        <w:pStyle w:val="ListBullet"/>
      </w:pPr>
      <w:r>
        <w:rPr>
          <w:sz w:val="20"/>
        </w:rPr>
        <w:t>HDFS NameNode stores METADATA in RAM (not actual data). DataNodes store actual block data on disk.</w:t>
      </w:r>
    </w:p>
    <w:p>
      <w:pPr>
        <w:pStyle w:val="ListBullet"/>
      </w:pPr>
      <w:r>
        <w:rPr>
          <w:sz w:val="20"/>
        </w:rPr>
        <w:t>reduceByKey = wide transformation (shuffle). map/filter/flatMap = narrow (no shuffle).</w:t>
      </w:r>
    </w:p>
    <w:p>
      <w:r>
        <w:br w:type="page"/>
      </w:r>
    </w:p>
    <w:p>
      <w:pPr>
        <w:pStyle w:val="Heading1"/>
        <w:jc w:val="center"/>
      </w:pPr>
      <w:r>
        <w:t>End of COMP4442 Exam Notes</w:t>
      </w:r>
    </w:p>
    <w:p>
      <w:pPr>
        <w:jc w:val="center"/>
      </w:pPr>
      <w:r>
        <w:rPr>
          <w:i/>
        </w:rPr>
        <w:t>Sections: 1-Cloud Fundamentals | 2-Virtualization | 3-Kubernetes | 4-DC Networking | 5-Hadoop | 6-Spark | 7-SOA/Microservices | 8-AWS Services | 9-Flask &amp; Labs | 10-Past Paper Patterns | 11-Coding Reference Cards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